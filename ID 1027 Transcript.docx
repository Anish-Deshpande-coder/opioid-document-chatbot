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30F33" w:rsidRDefault="00930F33">
      <w:pPr>
        <w:spacing w:after="0"/>
        <w:rPr>
          <w:lang w:eastAsia="zh-CN"/>
        </w:rPr>
      </w:pPr>
    </w:p>
    <w:p w:rsidR="00703BAA" w:rsidRDefault="001E2511">
      <w:r>
        <w:rPr>
          <w:rFonts w:ascii="Arial" w:hAnsi="Arial"/>
          <w:sz w:val="48"/>
        </w:rPr>
        <w:t>ID 1027</w:t>
      </w:r>
      <w:r w:rsidR="00000000">
        <w:rPr>
          <w:rFonts w:ascii="Arial" w:hAnsi="Arial"/>
          <w:sz w:val="48"/>
        </w:rPr>
        <w:t xml:space="preserve"> Vets Pain Interview</w:t>
      </w:r>
    </w:p>
    <w:p w:rsidR="00703BAA" w:rsidRDefault="00000000">
      <w:r>
        <w:rPr>
          <w:rFonts w:ascii="Arial" w:hAnsi="Arial"/>
          <w:color w:val="4F6880"/>
        </w:rPr>
        <w:t>Mon, Jun 30, 2025 2:43PM • 34:17</w:t>
      </w:r>
    </w:p>
    <w:p w:rsidR="00703BAA" w:rsidRDefault="00000000">
      <w:pPr>
        <w:spacing w:before="440" w:after="0"/>
      </w:pPr>
      <w:r>
        <w:rPr>
          <w:rFonts w:ascii="Arial" w:hAnsi="Arial"/>
          <w:b/>
          <w:color w:val="4F6880"/>
        </w:rPr>
        <w:t>SUMMARY KEYWORDS</w:t>
      </w:r>
    </w:p>
    <w:p w:rsidR="00703BAA" w:rsidRDefault="00000000">
      <w:r>
        <w:rPr>
          <w:rFonts w:ascii="Arial" w:hAnsi="Arial"/>
          <w:color w:val="4F6880"/>
        </w:rPr>
        <w:t>Veterans pain, opioid access, hydrocodone, arthritis, VA policy, chronic pain, physical therapy, pilot training, opioid crisis, pain management, medication dosage, veteran benefits, healthcare system, addiction, pain relief.</w:t>
      </w:r>
    </w:p>
    <w:p w:rsidR="00703BAA" w:rsidRDefault="00000000">
      <w:pPr>
        <w:spacing w:before="440" w:after="0"/>
      </w:pPr>
      <w:r>
        <w:rPr>
          <w:rFonts w:ascii="Arial" w:hAnsi="Arial"/>
          <w:b/>
          <w:color w:val="4F6880"/>
        </w:rPr>
        <w:t>SPEAKERS</w:t>
      </w:r>
    </w:p>
    <w:p w:rsidR="00703BAA" w:rsidRDefault="001E2511">
      <w:r>
        <w:rPr>
          <w:rFonts w:ascii="Arial" w:hAnsi="Arial"/>
          <w:color w:val="4F6880"/>
        </w:rPr>
        <w:t>ID 1027</w:t>
      </w:r>
      <w:r w:rsidR="00000000">
        <w:rPr>
          <w:rFonts w:ascii="Arial" w:hAnsi="Arial"/>
          <w:color w:val="4F6880"/>
        </w:rPr>
        <w:t xml:space="preserve">, </w:t>
      </w:r>
      <w:r>
        <w:rPr>
          <w:rFonts w:ascii="Arial" w:hAnsi="Arial"/>
          <w:color w:val="4F6880"/>
        </w:rPr>
        <w:t>Interviewer</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00:00</w:t>
      </w:r>
      <w:proofErr w:type="gramEnd"/>
    </w:p>
    <w:p w:rsidR="00703BAA" w:rsidRDefault="00000000">
      <w:pPr>
        <w:spacing w:after="0"/>
      </w:pPr>
      <w:r>
        <w:rPr>
          <w:rFonts w:ascii="Arial" w:hAnsi="Arial"/>
        </w:rPr>
        <w:t xml:space="preserve">Button. GW, I just want to be clear, you are consenting to participate in this qualitative research about </w:t>
      </w:r>
      <w:proofErr w:type="gramStart"/>
      <w:r>
        <w:rPr>
          <w:rFonts w:ascii="Arial" w:hAnsi="Arial"/>
        </w:rPr>
        <w:t>veterans</w:t>
      </w:r>
      <w:proofErr w:type="gramEnd"/>
      <w:r>
        <w:rPr>
          <w:rFonts w:ascii="Arial" w:hAnsi="Arial"/>
        </w:rPr>
        <w:t xml:space="preserve"> experiences of pain, and you understand you're being recorded.</w:t>
      </w:r>
    </w:p>
    <w:p w:rsidR="00703BAA" w:rsidRDefault="00703BAA">
      <w:pPr>
        <w:spacing w:after="0"/>
      </w:pPr>
    </w:p>
    <w:p w:rsidR="00703BAA" w:rsidRDefault="00000000">
      <w:pPr>
        <w:spacing w:after="0"/>
      </w:pPr>
      <w:r>
        <w:rPr>
          <w:rFonts w:ascii="Arial" w:hAnsi="Arial"/>
          <w:color w:val="5D7284"/>
        </w:rPr>
        <w:t>00:16</w:t>
      </w:r>
    </w:p>
    <w:p w:rsidR="00703BAA" w:rsidRDefault="00000000">
      <w:pPr>
        <w:spacing w:after="0"/>
      </w:pPr>
      <w:r>
        <w:rPr>
          <w:rFonts w:ascii="Arial" w:hAnsi="Arial"/>
        </w:rPr>
        <w:t>That's correct. I understand. All right,</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00:19</w:t>
      </w:r>
      <w:proofErr w:type="gramEnd"/>
    </w:p>
    <w:p w:rsidR="00703BAA" w:rsidRDefault="00000000">
      <w:pPr>
        <w:spacing w:after="0"/>
      </w:pPr>
      <w:proofErr w:type="gramStart"/>
      <w:r>
        <w:rPr>
          <w:rFonts w:ascii="Arial" w:hAnsi="Arial"/>
        </w:rPr>
        <w:t>so</w:t>
      </w:r>
      <w:proofErr w:type="gramEnd"/>
      <w:r>
        <w:rPr>
          <w:rFonts w:ascii="Arial" w:hAnsi="Arial"/>
        </w:rPr>
        <w:t xml:space="preserve"> if we could start just with a little bit of background, again, I'm not going to ask you to go deep into your military service, but if you could just tell me your branch and MOS, if that's comfortable for you.</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00:31</w:t>
      </w:r>
      <w:proofErr w:type="gramEnd"/>
    </w:p>
    <w:p w:rsidR="00703BAA" w:rsidRDefault="00000000">
      <w:pPr>
        <w:spacing w:after="0"/>
      </w:pPr>
      <w:r>
        <w:rPr>
          <w:rFonts w:ascii="Arial" w:hAnsi="Arial"/>
        </w:rPr>
        <w:t>Was in Marine Corps during Vietnam era. I was in Vietnam. I was in communications.</w:t>
      </w:r>
    </w:p>
    <w:p w:rsidR="00703BAA" w:rsidRDefault="00703BAA">
      <w:pPr>
        <w:spacing w:after="0"/>
      </w:pPr>
    </w:p>
    <w:p w:rsidR="00703BAA" w:rsidRDefault="00000000">
      <w:pPr>
        <w:spacing w:after="0"/>
      </w:pPr>
      <w:r>
        <w:rPr>
          <w:rFonts w:ascii="Arial" w:hAnsi="Arial"/>
          <w:color w:val="5D7284"/>
        </w:rPr>
        <w:t>00:39</w:t>
      </w:r>
    </w:p>
    <w:p w:rsidR="00703BAA" w:rsidRDefault="00000000">
      <w:pPr>
        <w:spacing w:after="0"/>
      </w:pPr>
      <w:r>
        <w:rPr>
          <w:rFonts w:ascii="Arial" w:hAnsi="Arial"/>
        </w:rPr>
        <w:t>I'm pick. Okay, okay,</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00:42</w:t>
      </w:r>
      <w:proofErr w:type="gramEnd"/>
    </w:p>
    <w:p w:rsidR="00703BAA" w:rsidRDefault="00000000">
      <w:pPr>
        <w:spacing w:after="0"/>
      </w:pPr>
      <w:r>
        <w:rPr>
          <w:rFonts w:ascii="Arial" w:hAnsi="Arial"/>
        </w:rPr>
        <w:t>that was my MOS. I never did it, but that was my MOS. Okay.</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00:48</w:t>
      </w:r>
      <w:proofErr w:type="gramEnd"/>
    </w:p>
    <w:p w:rsidR="00703BAA" w:rsidRDefault="00000000">
      <w:pPr>
        <w:spacing w:after="0"/>
      </w:pPr>
      <w:r>
        <w:rPr>
          <w:rFonts w:ascii="Arial" w:hAnsi="Arial"/>
        </w:rPr>
        <w:t>Can you maybe take me back and like, share any experience about when you first started living with pain, be that acute or chronic? Yeah.</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01:04</w:t>
      </w:r>
      <w:proofErr w:type="gramEnd"/>
    </w:p>
    <w:p w:rsidR="00703BAA" w:rsidRDefault="00000000">
      <w:pPr>
        <w:spacing w:after="0"/>
      </w:pPr>
      <w:r>
        <w:rPr>
          <w:rFonts w:ascii="Arial" w:hAnsi="Arial"/>
        </w:rPr>
        <w:t>Right, really acute was it's an arthritis thing more than anything, it's, I don't believe it service hell. I don't know that. Who knows anymore what service related? But I don't, I don't consider it to be service related. The VA does treat me though I'm taking hydrocodone. Since I'm</w:t>
      </w:r>
    </w:p>
    <w:p w:rsidR="00703BAA" w:rsidRDefault="00703BAA">
      <w:pPr>
        <w:spacing w:after="0"/>
      </w:pPr>
    </w:p>
    <w:p w:rsidR="00703BAA" w:rsidRDefault="00000000">
      <w:pPr>
        <w:spacing w:after="0"/>
      </w:pPr>
      <w:r>
        <w:rPr>
          <w:rFonts w:ascii="Arial" w:hAnsi="Arial"/>
          <w:color w:val="5D7284"/>
        </w:rPr>
        <w:t>01:28</w:t>
      </w:r>
    </w:p>
    <w:p w:rsidR="00703BAA" w:rsidRDefault="00000000">
      <w:pPr>
        <w:spacing w:after="0"/>
      </w:pPr>
      <w:r>
        <w:rPr>
          <w:rFonts w:ascii="Arial" w:hAnsi="Arial"/>
        </w:rPr>
        <w:t>going to say 2012,</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01:34</w:t>
      </w:r>
      <w:proofErr w:type="gramEnd"/>
    </w:p>
    <w:p w:rsidR="00703BAA" w:rsidRDefault="00000000">
      <w:pPr>
        <w:spacing w:after="0"/>
      </w:pPr>
      <w:r>
        <w:rPr>
          <w:rFonts w:ascii="Arial" w:hAnsi="Arial"/>
        </w:rPr>
        <w:t>11, maybe somewhere in that area, I got very acute. They were going to they want to do a hip replacement, and I was reluctant, so they gave me those injections, which they told me would work for a year or two, but for me, they worked for almost seven years. Cortisone. It's a combination of cortisone and, hell, I don't know what all I put in there. It's cocktail steroids and stuff like that. It's a common procedure for arthritis pain. Okay,</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02:07</w:t>
      </w:r>
      <w:proofErr w:type="gramEnd"/>
    </w:p>
    <w:p w:rsidR="00703BAA" w:rsidRDefault="00000000">
      <w:pPr>
        <w:spacing w:after="0"/>
      </w:pPr>
      <w:proofErr w:type="gramStart"/>
      <w:r>
        <w:rPr>
          <w:rFonts w:ascii="Arial" w:hAnsi="Arial"/>
        </w:rPr>
        <w:t>so</w:t>
      </w:r>
      <w:proofErr w:type="gramEnd"/>
      <w:r>
        <w:rPr>
          <w:rFonts w:ascii="Arial" w:hAnsi="Arial"/>
        </w:rPr>
        <w:t xml:space="preserve"> is 2020 12? Your first real experience of persistent pain at that level? Yeah, I'm</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02:15</w:t>
      </w:r>
      <w:proofErr w:type="gramEnd"/>
    </w:p>
    <w:p w:rsidR="00703BAA" w:rsidRDefault="00000000">
      <w:pPr>
        <w:spacing w:after="0"/>
      </w:pPr>
      <w:r>
        <w:rPr>
          <w:rFonts w:ascii="Arial" w:hAnsi="Arial"/>
        </w:rPr>
        <w:t xml:space="preserve">going to say 2012 2013 somewhere in that area. I don't recall exactly, course. I mean, the VA can check it. They've the only place I've ever gotten at this where they prescribe it. You know, they kept upping it up. I got up to about 600 milligrams a day. 661, 100 milligram pills. Then I'm a pilot. When I started, when I when I started taking flying lessons and going through all that crap, is that I couldn't take hydrocodone anymore. </w:t>
      </w:r>
      <w:proofErr w:type="gramStart"/>
      <w:r>
        <w:rPr>
          <w:rFonts w:ascii="Arial" w:hAnsi="Arial"/>
        </w:rPr>
        <w:t>So</w:t>
      </w:r>
      <w:proofErr w:type="gramEnd"/>
      <w:r>
        <w:rPr>
          <w:rFonts w:ascii="Arial" w:hAnsi="Arial"/>
        </w:rPr>
        <w:t xml:space="preserve"> then I get a pilot's license that you can't be on drugs. Or it's kind of a stupid rule, but it is the rule. Hydrocodone never has affected me any way, shape or form, except family. When I was taking a bunch of it,</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03:10</w:t>
      </w:r>
      <w:proofErr w:type="gramEnd"/>
    </w:p>
    <w:p w:rsidR="00703BAA" w:rsidRDefault="00000000">
      <w:pPr>
        <w:spacing w:after="0"/>
      </w:pPr>
      <w:proofErr w:type="gramStart"/>
      <w:r>
        <w:rPr>
          <w:rFonts w:ascii="Arial" w:hAnsi="Arial"/>
        </w:rPr>
        <w:t>so</w:t>
      </w:r>
      <w:proofErr w:type="gramEnd"/>
      <w:r>
        <w:rPr>
          <w:rFonts w:ascii="Arial" w:hAnsi="Arial"/>
        </w:rPr>
        <w:t xml:space="preserve"> you discontinued voluntarily to get your pilot's license,</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03:17</w:t>
      </w:r>
      <w:proofErr w:type="gramEnd"/>
    </w:p>
    <w:p w:rsidR="00703BAA" w:rsidRDefault="00000000">
      <w:pPr>
        <w:spacing w:after="0"/>
      </w:pPr>
      <w:r>
        <w:rPr>
          <w:rFonts w:ascii="Arial" w:hAnsi="Arial"/>
        </w:rPr>
        <w:t>and I was just taking I was in a lot of pain quitting that. I mean, it wasn't</w:t>
      </w:r>
    </w:p>
    <w:p w:rsidR="00703BAA" w:rsidRDefault="00703BAA">
      <w:pPr>
        <w:spacing w:after="0"/>
      </w:pPr>
    </w:p>
    <w:p w:rsidR="00703BAA" w:rsidRDefault="00000000">
      <w:pPr>
        <w:spacing w:after="0"/>
      </w:pPr>
      <w:r>
        <w:rPr>
          <w:rFonts w:ascii="Arial" w:hAnsi="Arial"/>
          <w:color w:val="5D7284"/>
        </w:rPr>
        <w:t>03:25</w:t>
      </w:r>
    </w:p>
    <w:p w:rsidR="00703BAA" w:rsidRDefault="00000000">
      <w:pPr>
        <w:spacing w:after="0"/>
      </w:pPr>
      <w:r>
        <w:rPr>
          <w:rFonts w:ascii="Arial" w:hAnsi="Arial"/>
        </w:rPr>
        <w:t xml:space="preserve">a one event license. </w:t>
      </w:r>
      <w:proofErr w:type="gramStart"/>
      <w:r>
        <w:rPr>
          <w:rFonts w:ascii="Arial" w:hAnsi="Arial"/>
        </w:rPr>
        <w:t>So</w:t>
      </w:r>
      <w:proofErr w:type="gramEnd"/>
      <w:r>
        <w:rPr>
          <w:rFonts w:ascii="Arial" w:hAnsi="Arial"/>
        </w:rPr>
        <w:t xml:space="preserve"> they, they changed the law for my airplanes, what they call </w:t>
      </w:r>
      <w:proofErr w:type="spellStart"/>
      <w:r>
        <w:rPr>
          <w:rFonts w:ascii="Arial" w:hAnsi="Arial"/>
        </w:rPr>
        <w:t>LiFE</w:t>
      </w:r>
      <w:proofErr w:type="spellEnd"/>
      <w:r>
        <w:rPr>
          <w:rFonts w:ascii="Arial" w:hAnsi="Arial"/>
        </w:rPr>
        <w:t xml:space="preserve"> sports, and no longer sport licenses. No longer require physical then I was able to go back on the hydrocodone. The hydrocodone, for me, is a very effective drug.</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03:50</w:t>
      </w:r>
      <w:proofErr w:type="gramEnd"/>
    </w:p>
    <w:p w:rsidR="00703BAA" w:rsidRDefault="00000000">
      <w:pPr>
        <w:spacing w:after="0"/>
      </w:pPr>
      <w:r>
        <w:rPr>
          <w:rFonts w:ascii="Arial" w:hAnsi="Arial"/>
        </w:rPr>
        <w:t>Do you? Do you remember your first introduction to it, or your first introduction to opioids?</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03:58</w:t>
      </w:r>
      <w:proofErr w:type="gramEnd"/>
    </w:p>
    <w:p w:rsidR="00703BAA" w:rsidRDefault="00000000">
      <w:pPr>
        <w:spacing w:after="0"/>
      </w:pPr>
      <w:r>
        <w:rPr>
          <w:rFonts w:ascii="Arial" w:hAnsi="Arial"/>
        </w:rPr>
        <w:t>I never have been. I never smoked marijuana. I won't say never, I think just once or twice in college, but that was about it. I never used it in Vietnam, which it was everywhere. Over there, it was everywhere. Hell, it came in packs of 10 cured cigarettes, like a Camel cigarette. Perseverance of opioids would have been the Hydra code down,</w:t>
      </w:r>
    </w:p>
    <w:p w:rsidR="00703BAA" w:rsidRDefault="00703BAA">
      <w:pPr>
        <w:spacing w:after="0"/>
      </w:pPr>
    </w:p>
    <w:p w:rsidR="00703BAA" w:rsidRDefault="00000000">
      <w:pPr>
        <w:spacing w:after="0"/>
      </w:pPr>
      <w:r>
        <w:rPr>
          <w:rFonts w:ascii="Arial" w:hAnsi="Arial"/>
          <w:color w:val="5D7284"/>
        </w:rPr>
        <w:t>04:25</w:t>
      </w:r>
    </w:p>
    <w:p w:rsidR="00703BAA" w:rsidRDefault="00000000">
      <w:pPr>
        <w:spacing w:after="0"/>
      </w:pPr>
      <w:r>
        <w:rPr>
          <w:rFonts w:ascii="Arial" w:hAnsi="Arial"/>
        </w:rPr>
        <w:lastRenderedPageBreak/>
        <w:t xml:space="preserve">not until, not until 2020, 12. </w:t>
      </w:r>
      <w:proofErr w:type="spellStart"/>
      <w:r>
        <w:rPr>
          <w:rFonts w:ascii="Arial" w:hAnsi="Arial"/>
        </w:rPr>
        <w:t>Ish</w:t>
      </w:r>
      <w:proofErr w:type="spellEnd"/>
      <w:r>
        <w:rPr>
          <w:rFonts w:ascii="Arial" w:hAnsi="Arial"/>
        </w:rPr>
        <w:t>,</w:t>
      </w:r>
    </w:p>
    <w:p w:rsidR="00703BAA" w:rsidRDefault="00703BAA">
      <w:pPr>
        <w:spacing w:after="0"/>
      </w:pPr>
    </w:p>
    <w:p w:rsidR="00703BAA" w:rsidRDefault="00000000">
      <w:pPr>
        <w:spacing w:after="0"/>
      </w:pPr>
      <w:r>
        <w:rPr>
          <w:rFonts w:ascii="Arial" w:hAnsi="Arial"/>
          <w:color w:val="5D7284"/>
        </w:rPr>
        <w:t>04:28</w:t>
      </w:r>
    </w:p>
    <w:p w:rsidR="00703BAA" w:rsidRDefault="00000000">
      <w:pPr>
        <w:spacing w:after="0"/>
      </w:pPr>
      <w:r>
        <w:rPr>
          <w:rFonts w:ascii="Arial" w:hAnsi="Arial"/>
        </w:rPr>
        <w:t>yeah, exactly. Okay.</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04:33</w:t>
      </w:r>
      <w:proofErr w:type="gramEnd"/>
    </w:p>
    <w:p w:rsidR="00703BAA" w:rsidRDefault="00000000">
      <w:pPr>
        <w:spacing w:after="0"/>
      </w:pPr>
      <w:r>
        <w:rPr>
          <w:rFonts w:ascii="Arial" w:hAnsi="Arial"/>
        </w:rPr>
        <w:t xml:space="preserve">Was it revelatory, </w:t>
      </w:r>
      <w:proofErr w:type="gramStart"/>
      <w:r>
        <w:rPr>
          <w:rFonts w:ascii="Arial" w:hAnsi="Arial"/>
        </w:rPr>
        <w:t>eye opening</w:t>
      </w:r>
      <w:proofErr w:type="gramEnd"/>
      <w:r>
        <w:rPr>
          <w:rFonts w:ascii="Arial" w:hAnsi="Arial"/>
        </w:rPr>
        <w:t xml:space="preserve"> experience? Or what do you recall?</w:t>
      </w:r>
    </w:p>
    <w:p w:rsidR="00703BAA" w:rsidRDefault="00703BAA">
      <w:pPr>
        <w:spacing w:after="0"/>
      </w:pPr>
    </w:p>
    <w:p w:rsidR="00703BAA" w:rsidRDefault="00000000">
      <w:pPr>
        <w:spacing w:after="0"/>
      </w:pPr>
      <w:r>
        <w:rPr>
          <w:rFonts w:ascii="Arial" w:hAnsi="Arial"/>
          <w:color w:val="5D7284"/>
        </w:rPr>
        <w:t>04:40</w:t>
      </w:r>
    </w:p>
    <w:p w:rsidR="00703BAA" w:rsidRDefault="00000000">
      <w:pPr>
        <w:spacing w:after="0"/>
      </w:pPr>
      <w:r>
        <w:rPr>
          <w:rFonts w:ascii="Arial" w:hAnsi="Arial"/>
        </w:rPr>
        <w:t>Oh, I don't know what you mean by that. Exactly. But</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04:43</w:t>
      </w:r>
      <w:proofErr w:type="gramEnd"/>
    </w:p>
    <w:p w:rsidR="00703BAA" w:rsidRDefault="00000000">
      <w:pPr>
        <w:spacing w:after="0"/>
      </w:pPr>
      <w:r>
        <w:rPr>
          <w:rFonts w:ascii="Arial" w:hAnsi="Arial"/>
        </w:rPr>
        <w:t>if it took, if it took the chronic pain you're talking about away, or, yeah, it'd be acute osteoarthritis, it</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04:50</w:t>
      </w:r>
      <w:proofErr w:type="gramEnd"/>
    </w:p>
    <w:p w:rsidR="00703BAA" w:rsidRDefault="00000000">
      <w:pPr>
        <w:spacing w:after="0"/>
      </w:pPr>
      <w:r>
        <w:rPr>
          <w:rFonts w:ascii="Arial" w:hAnsi="Arial"/>
        </w:rPr>
        <w:t>decreased. It didn't take it away, but it decreased. It</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04:58</w:t>
      </w:r>
      <w:proofErr w:type="gramEnd"/>
    </w:p>
    <w:p w:rsidR="00703BAA" w:rsidRDefault="00000000">
      <w:pPr>
        <w:spacing w:after="0"/>
      </w:pPr>
      <w:r>
        <w:rPr>
          <w:rFonts w:ascii="Arial" w:hAnsi="Arial"/>
        </w:rPr>
        <w:t>No, I could get it all at a time. Real Niger COVID on or did he pain</w:t>
      </w:r>
    </w:p>
    <w:p w:rsidR="00703BAA" w:rsidRDefault="00703BAA">
      <w:pPr>
        <w:spacing w:after="0"/>
      </w:pPr>
    </w:p>
    <w:p w:rsidR="00703BAA" w:rsidRDefault="00000000">
      <w:pPr>
        <w:spacing w:after="0"/>
      </w:pPr>
      <w:r>
        <w:rPr>
          <w:rFonts w:ascii="Arial" w:hAnsi="Arial"/>
          <w:color w:val="5D7284"/>
        </w:rPr>
        <w:t>05:04</w:t>
      </w:r>
    </w:p>
    <w:p w:rsidR="00703BAA" w:rsidRDefault="00000000">
      <w:pPr>
        <w:spacing w:after="0"/>
      </w:pPr>
      <w:r>
        <w:rPr>
          <w:rFonts w:ascii="Arial" w:hAnsi="Arial"/>
        </w:rPr>
        <w:t>relief in general?</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05:11</w:t>
      </w:r>
      <w:proofErr w:type="gramEnd"/>
    </w:p>
    <w:p w:rsidR="00703BAA" w:rsidRDefault="00000000">
      <w:pPr>
        <w:spacing w:after="0"/>
      </w:pPr>
      <w:r>
        <w:rPr>
          <w:rFonts w:ascii="Arial" w:hAnsi="Arial"/>
        </w:rPr>
        <w:t xml:space="preserve">Only the sense that it did relieve a lot of pain. I didn't ever, didn't feel high with it. I probably got addicted to do I know when I quit taking it for the pilot's license. </w:t>
      </w:r>
      <w:proofErr w:type="gramStart"/>
      <w:r>
        <w:rPr>
          <w:rFonts w:ascii="Arial" w:hAnsi="Arial"/>
        </w:rPr>
        <w:t>There's</w:t>
      </w:r>
      <w:proofErr w:type="gramEnd"/>
      <w:r>
        <w:rPr>
          <w:rFonts w:ascii="Arial" w:hAnsi="Arial"/>
        </w:rPr>
        <w:t xml:space="preserve"> a couple pretty rough days there, but it was manageable.</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05:29</w:t>
      </w:r>
      <w:proofErr w:type="gramEnd"/>
    </w:p>
    <w:p w:rsidR="00703BAA" w:rsidRDefault="00000000">
      <w:pPr>
        <w:spacing w:after="0"/>
      </w:pPr>
      <w:r>
        <w:rPr>
          <w:rFonts w:ascii="Arial" w:hAnsi="Arial"/>
        </w:rPr>
        <w:t>I mean, you make me very curious about what would be in the editorial about pain relief. There's some complexity that. I mean,</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05:40</w:t>
      </w:r>
      <w:proofErr w:type="gramEnd"/>
    </w:p>
    <w:p w:rsidR="00703BAA" w:rsidRDefault="00000000">
      <w:pPr>
        <w:spacing w:after="0"/>
      </w:pPr>
      <w:r>
        <w:rPr>
          <w:rFonts w:ascii="Arial" w:hAnsi="Arial"/>
        </w:rPr>
        <w:t xml:space="preserve">they don't treat for pain anymore, not properly anyway, to get someone addicted. Anybody gets addicted to that opioid, if they can't kick it 48 hours, there something wrong with there's also other medications they can get to make that go away. It is a creepy feeling. There's no doubt about that. So there. So now they will not prescribe more than 300 milligrams a day. When I went back on it, they only wanted to give me two. Finally, talked of it to three, and it's </w:t>
      </w:r>
      <w:proofErr w:type="spellStart"/>
      <w:r>
        <w:rPr>
          <w:rFonts w:ascii="Arial" w:hAnsi="Arial"/>
        </w:rPr>
        <w:t>it's</w:t>
      </w:r>
      <w:proofErr w:type="spellEnd"/>
      <w:r>
        <w:rPr>
          <w:rFonts w:ascii="Arial" w:hAnsi="Arial"/>
        </w:rPr>
        <w:t xml:space="preserve"> not enough to manage the pain that I have on pain levels now I kind of hoard the stuff and take it what I needed. I'm just staying at home or something. I don't use it if I have to go out and move around. I needed to be mobile. Okay,</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06:32</w:t>
      </w:r>
      <w:proofErr w:type="gramEnd"/>
    </w:p>
    <w:p w:rsidR="00703BAA" w:rsidRDefault="00000000">
      <w:pPr>
        <w:spacing w:after="0"/>
      </w:pPr>
      <w:r>
        <w:rPr>
          <w:rFonts w:ascii="Arial" w:hAnsi="Arial"/>
        </w:rPr>
        <w:t>okay, so x access to hydrocodone has been your means of avoiding an invasive set of surgeries,</w:t>
      </w:r>
    </w:p>
    <w:p w:rsidR="00703BAA" w:rsidRDefault="00703BAA">
      <w:pPr>
        <w:spacing w:after="0"/>
      </w:pPr>
    </w:p>
    <w:p w:rsidR="00703BAA" w:rsidRDefault="001E2511">
      <w:pPr>
        <w:spacing w:after="0"/>
      </w:pPr>
      <w:r>
        <w:rPr>
          <w:rFonts w:ascii="Arial" w:hAnsi="Arial"/>
          <w:b/>
        </w:rPr>
        <w:lastRenderedPageBreak/>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06:40</w:t>
      </w:r>
      <w:proofErr w:type="gramEnd"/>
    </w:p>
    <w:p w:rsidR="00703BAA" w:rsidRDefault="00000000">
      <w:pPr>
        <w:spacing w:after="0"/>
      </w:pPr>
      <w:r>
        <w:rPr>
          <w:rFonts w:ascii="Arial" w:hAnsi="Arial"/>
        </w:rPr>
        <w:t xml:space="preserve">yeah, but it's just getting the point where I'm probably </w:t>
      </w:r>
      <w:proofErr w:type="spellStart"/>
      <w:r>
        <w:rPr>
          <w:rFonts w:ascii="Arial" w:hAnsi="Arial"/>
        </w:rPr>
        <w:t>gonna</w:t>
      </w:r>
      <w:proofErr w:type="spellEnd"/>
      <w:r>
        <w:rPr>
          <w:rFonts w:ascii="Arial" w:hAnsi="Arial"/>
        </w:rPr>
        <w:t xml:space="preserve"> have to have a surgery. But to answer your question, yes, that and those injections, I had to read. I had the injections again just a few months back, but they're not nearly as effective this time as they were, and I can if you're a doctor, there's a, you know, arthritis. It feels like a groin pull, but it gets, you know, the worst it gets. It gets incredibly painful. I lost 40 pounds just because I, I was unable to get up, go to store, get up to cook, do anything. The pain is just too bad</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07:26</w:t>
      </w:r>
      <w:proofErr w:type="gramEnd"/>
    </w:p>
    <w:p w:rsidR="00703BAA" w:rsidRDefault="00000000">
      <w:pPr>
        <w:spacing w:after="0"/>
      </w:pPr>
      <w:r>
        <w:rPr>
          <w:rFonts w:ascii="Arial" w:hAnsi="Arial"/>
        </w:rPr>
        <w:t>to answer your question. I'm not an MD. I'm a mental health clinician, and I'm a PhD in public health research, but I live with hip arthritis, not so advanced, but it was early onset. I have a sense of I have a sense so</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07:47</w:t>
      </w:r>
      <w:proofErr w:type="gramEnd"/>
    </w:p>
    <w:p w:rsidR="00703BAA" w:rsidRDefault="00000000">
      <w:pPr>
        <w:spacing w:after="0"/>
      </w:pPr>
      <w:r>
        <w:rPr>
          <w:rFonts w:ascii="Arial" w:hAnsi="Arial"/>
        </w:rPr>
        <w:t xml:space="preserve">the codon was the most effective thing. They gave me something else, </w:t>
      </w:r>
      <w:proofErr w:type="spellStart"/>
      <w:r>
        <w:rPr>
          <w:rFonts w:ascii="Arial" w:hAnsi="Arial"/>
        </w:rPr>
        <w:t>vampedina</w:t>
      </w:r>
      <w:proofErr w:type="spellEnd"/>
      <w:r>
        <w:rPr>
          <w:rFonts w:ascii="Arial" w:hAnsi="Arial"/>
        </w:rPr>
        <w:t>, and bottle some of the drug, and I didn't like me. I didn't I didn't like my reaction to it. It wasn't a physical reaction, but it was screwed up my head. I quit taking him, and back in my hydrocodone, fentanyl, I think it was,</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08:10</w:t>
      </w:r>
      <w:proofErr w:type="gramEnd"/>
    </w:p>
    <w:p w:rsidR="00703BAA" w:rsidRDefault="00000000">
      <w:pPr>
        <w:spacing w:after="0"/>
      </w:pPr>
      <w:r>
        <w:rPr>
          <w:rFonts w:ascii="Arial" w:hAnsi="Arial"/>
        </w:rPr>
        <w:t>is it fair to say? Then in 2012 2013 you felt you had reasonable access and some agency in determining what meds were being used.</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08:21</w:t>
      </w:r>
      <w:proofErr w:type="gramEnd"/>
    </w:p>
    <w:p w:rsidR="00703BAA" w:rsidRDefault="00000000">
      <w:pPr>
        <w:spacing w:after="0"/>
      </w:pPr>
      <w:r>
        <w:rPr>
          <w:rFonts w:ascii="Arial" w:hAnsi="Arial"/>
        </w:rPr>
        <w:t>Yeah. They were, oh yeah, that Yeah. They would prescribe anything they felt would better than what I was taking. They were, they might try something a couple of times. They gave me some give me some oxy cotton. And I want to say fentanyl. They prescribed mine. I know that's a highly abused drug nowadays.</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08:45</w:t>
      </w:r>
      <w:proofErr w:type="gramEnd"/>
    </w:p>
    <w:p w:rsidR="00703BAA" w:rsidRDefault="00000000">
      <w:pPr>
        <w:spacing w:after="0"/>
      </w:pPr>
      <w:r>
        <w:rPr>
          <w:rFonts w:ascii="Arial" w:hAnsi="Arial"/>
        </w:rPr>
        <w:t>It must have, oh, sure, sure. It came in, it came in lollipops and patches, and at that time it was being used, not just for palliative care, but it sure it was being prescribed, absolutely.</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08:58</w:t>
      </w:r>
      <w:proofErr w:type="gramEnd"/>
    </w:p>
    <w:p w:rsidR="00703BAA" w:rsidRDefault="00000000">
      <w:pPr>
        <w:spacing w:after="0"/>
      </w:pPr>
      <w:r>
        <w:rPr>
          <w:rFonts w:ascii="Arial" w:hAnsi="Arial"/>
        </w:rPr>
        <w:t>I just got an appeal that I tried that, and I tried Oxycontin, whatever, all oxycontin or whatever, and I didn't like either one of those. They screwed my head up with taking them back in that Dakota.</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09:13</w:t>
      </w:r>
      <w:proofErr w:type="gramEnd"/>
    </w:p>
    <w:p w:rsidR="00703BAA" w:rsidRDefault="00000000">
      <w:pPr>
        <w:spacing w:after="0"/>
      </w:pPr>
      <w:proofErr w:type="gramStart"/>
      <w:r>
        <w:rPr>
          <w:rFonts w:ascii="Arial" w:hAnsi="Arial"/>
        </w:rPr>
        <w:t>So</w:t>
      </w:r>
      <w:proofErr w:type="gramEnd"/>
      <w:r>
        <w:rPr>
          <w:rFonts w:ascii="Arial" w:hAnsi="Arial"/>
        </w:rPr>
        <w:t xml:space="preserve"> at that time, your doctors were really very conscious of your response to these meds, and you had adequate dosage? Yes,</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09:25</w:t>
      </w:r>
      <w:proofErr w:type="gramEnd"/>
    </w:p>
    <w:p w:rsidR="00703BAA" w:rsidRDefault="00000000">
      <w:pPr>
        <w:spacing w:after="0"/>
      </w:pPr>
      <w:r>
        <w:rPr>
          <w:rFonts w:ascii="Arial" w:hAnsi="Arial"/>
        </w:rPr>
        <w:t>I felt so I didn't think they can be more. Do me any good I had, like I said, I had six pills a day, 100 milligram pills a day, and that I felt that was as good as it's going to get, just using paid meds. And</w:t>
      </w:r>
    </w:p>
    <w:p w:rsidR="00703BAA" w:rsidRDefault="00703BAA">
      <w:pPr>
        <w:spacing w:after="0"/>
      </w:pPr>
    </w:p>
    <w:p w:rsidR="00703BAA" w:rsidRDefault="001E2511">
      <w:pPr>
        <w:spacing w:after="0"/>
      </w:pPr>
      <w:proofErr w:type="gramStart"/>
      <w:r>
        <w:rPr>
          <w:rFonts w:ascii="Arial" w:hAnsi="Arial"/>
          <w:b/>
        </w:rPr>
        <w:lastRenderedPageBreak/>
        <w:t>Interviewer</w:t>
      </w:r>
      <w:r w:rsidR="00000000">
        <w:rPr>
          <w:rFonts w:ascii="Arial" w:hAnsi="Arial"/>
          <w:b/>
        </w:rPr>
        <w:t xml:space="preserve">  </w:t>
      </w:r>
      <w:r w:rsidR="00000000">
        <w:rPr>
          <w:rFonts w:ascii="Arial" w:hAnsi="Arial"/>
          <w:color w:val="5D7284"/>
        </w:rPr>
        <w:t>09:46</w:t>
      </w:r>
      <w:proofErr w:type="gramEnd"/>
    </w:p>
    <w:p w:rsidR="00703BAA" w:rsidRDefault="00000000">
      <w:pPr>
        <w:spacing w:after="0"/>
      </w:pPr>
      <w:r>
        <w:rPr>
          <w:rFonts w:ascii="Arial" w:hAnsi="Arial"/>
        </w:rPr>
        <w:t xml:space="preserve">when you came back from pilot training, how many years had passed? You know the </w:t>
      </w:r>
      <w:proofErr w:type="spellStart"/>
      <w:r>
        <w:rPr>
          <w:rFonts w:ascii="Arial" w:hAnsi="Arial"/>
        </w:rPr>
        <w:t>the</w:t>
      </w:r>
      <w:proofErr w:type="spellEnd"/>
      <w:r>
        <w:rPr>
          <w:rFonts w:ascii="Arial" w:hAnsi="Arial"/>
        </w:rPr>
        <w:t xml:space="preserve"> year roughly, when you came back to care for </w:t>
      </w:r>
      <w:proofErr w:type="spellStart"/>
      <w:r>
        <w:rPr>
          <w:rFonts w:ascii="Arial" w:hAnsi="Arial"/>
        </w:rPr>
        <w:t>for</w:t>
      </w:r>
      <w:proofErr w:type="spellEnd"/>
      <w:r>
        <w:rPr>
          <w:rFonts w:ascii="Arial" w:hAnsi="Arial"/>
        </w:rPr>
        <w:t xml:space="preserve"> your pain, and could take meds again?</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10:05</w:t>
      </w:r>
      <w:proofErr w:type="gramEnd"/>
    </w:p>
    <w:p w:rsidR="00703BAA" w:rsidRDefault="00000000">
      <w:pPr>
        <w:spacing w:after="0"/>
      </w:pPr>
      <w:r>
        <w:rPr>
          <w:rFonts w:ascii="Arial" w:hAnsi="Arial"/>
        </w:rPr>
        <w:t>I probably three years. Think I quit taking I wouldn't say I had to drop it in 15. I started taking it again in 18 or 19.</w:t>
      </w:r>
    </w:p>
    <w:p w:rsidR="00703BAA" w:rsidRDefault="00703BAA">
      <w:pPr>
        <w:spacing w:after="0"/>
      </w:pPr>
    </w:p>
    <w:p w:rsidR="00703BAA" w:rsidRDefault="00000000">
      <w:pPr>
        <w:spacing w:after="0"/>
      </w:pPr>
      <w:r>
        <w:rPr>
          <w:rFonts w:ascii="Arial" w:hAnsi="Arial"/>
          <w:color w:val="5D7284"/>
        </w:rPr>
        <w:t>10:20</w:t>
      </w:r>
    </w:p>
    <w:p w:rsidR="00703BAA" w:rsidRDefault="00000000">
      <w:pPr>
        <w:spacing w:after="0"/>
      </w:pPr>
      <w:r>
        <w:rPr>
          <w:rFonts w:ascii="Arial" w:hAnsi="Arial"/>
        </w:rPr>
        <w:t>The numbers are approximate, pretty close.</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10:23</w:t>
      </w:r>
      <w:proofErr w:type="gramEnd"/>
    </w:p>
    <w:p w:rsidR="00703BAA" w:rsidRDefault="00000000">
      <w:pPr>
        <w:spacing w:after="0"/>
      </w:pPr>
      <w:r>
        <w:rPr>
          <w:rFonts w:ascii="Arial" w:hAnsi="Arial"/>
        </w:rPr>
        <w:t>Can you remember the kind of dialogs, or how did you come to find out that things had changed?</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10:29</w:t>
      </w:r>
      <w:proofErr w:type="gramEnd"/>
    </w:p>
    <w:p w:rsidR="00703BAA" w:rsidRDefault="00000000">
      <w:pPr>
        <w:spacing w:after="0"/>
      </w:pPr>
      <w:r>
        <w:rPr>
          <w:rFonts w:ascii="Arial" w:hAnsi="Arial"/>
        </w:rPr>
        <w:t>They changed the law. That's how I knew. Oh, you mean as far getting prescribed by meds, yeah,</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10:34</w:t>
      </w:r>
      <w:proofErr w:type="gramEnd"/>
    </w:p>
    <w:p w:rsidR="00703BAA" w:rsidRDefault="00000000">
      <w:pPr>
        <w:spacing w:after="0"/>
      </w:pPr>
      <w:r>
        <w:rPr>
          <w:rFonts w:ascii="Arial" w:hAnsi="Arial"/>
        </w:rPr>
        <w:t>yeah, in terms of them telling you we want to give you, you know, 100 not 300 or</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10:41</w:t>
      </w:r>
      <w:proofErr w:type="gramEnd"/>
    </w:p>
    <w:p w:rsidR="00703BAA" w:rsidRDefault="00000000">
      <w:pPr>
        <w:spacing w:after="0"/>
      </w:pPr>
      <w:r>
        <w:rPr>
          <w:rFonts w:ascii="Arial" w:hAnsi="Arial"/>
        </w:rPr>
        <w:t xml:space="preserve">but, yeah. Well, I went in and I and when they changed the law, and my next appointment, I saw my primary care physician, and I said, I want to go back on hydrocodone, because they changed the law and it's a lot more effective than what I forget what the other drug I was taking was, but, uh, it was a </w:t>
      </w:r>
      <w:proofErr w:type="spellStart"/>
      <w:r>
        <w:rPr>
          <w:rFonts w:ascii="Arial" w:hAnsi="Arial"/>
        </w:rPr>
        <w:t>non narcotic</w:t>
      </w:r>
      <w:proofErr w:type="spellEnd"/>
      <w:r>
        <w:rPr>
          <w:rFonts w:ascii="Arial" w:hAnsi="Arial"/>
        </w:rPr>
        <w:t xml:space="preserve"> pain reliever and fairly effective and not close to hydrocodone. But yeah, I went in and I just said, Yeah, I want to renew. Go back to my old description. He would do it, he said. And that was a different practitioner by then. But they just said, </w:t>
      </w:r>
      <w:proofErr w:type="gramStart"/>
      <w:r>
        <w:rPr>
          <w:rFonts w:ascii="Arial" w:hAnsi="Arial"/>
        </w:rPr>
        <w:t>No</w:t>
      </w:r>
      <w:proofErr w:type="gramEnd"/>
      <w:r>
        <w:rPr>
          <w:rFonts w:ascii="Arial" w:hAnsi="Arial"/>
        </w:rPr>
        <w:t>, we can't give you that much. This is after all the hydrocodone crap came out there. The whole world's going messing on coding and society is going to end tomorrow if we don't stop it. So now they'd rather see people in pain than they would properly medicate them. And that's then. That's actually the way that those people think we don't care how much pain you're in. The rule says we can't give you more than this, but you might get addicted.</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11:45</w:t>
      </w:r>
      <w:proofErr w:type="gramEnd"/>
    </w:p>
    <w:p w:rsidR="00703BAA" w:rsidRDefault="00000000">
      <w:pPr>
        <w:spacing w:after="0"/>
      </w:pPr>
      <w:r>
        <w:rPr>
          <w:rFonts w:ascii="Arial" w:hAnsi="Arial"/>
        </w:rPr>
        <w:t>They told you there was an actual change in VA prescribing policy that capped the dose.</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11:50</w:t>
      </w:r>
      <w:proofErr w:type="gramEnd"/>
    </w:p>
    <w:p w:rsidR="00703BAA" w:rsidRDefault="00000000">
      <w:pPr>
        <w:spacing w:after="0"/>
      </w:pPr>
      <w:r>
        <w:rPr>
          <w:rFonts w:ascii="Arial" w:hAnsi="Arial"/>
        </w:rPr>
        <w:t xml:space="preserve">Yep, that's interesting. Let me rephrase that. I don't know. They told me that that was at the dose the practitioner, the doctor I was dealing with, and the doctor that dealt with. Since there's a heavy turnover, doctors in the VA system probably aware of that, but they won't. </w:t>
      </w:r>
      <w:proofErr w:type="gramStart"/>
      <w:r>
        <w:rPr>
          <w:rFonts w:ascii="Arial" w:hAnsi="Arial"/>
        </w:rPr>
        <w:t>Actually</w:t>
      </w:r>
      <w:proofErr w:type="gramEnd"/>
      <w:r>
        <w:rPr>
          <w:rFonts w:ascii="Arial" w:hAnsi="Arial"/>
        </w:rPr>
        <w:t xml:space="preserve"> one doctor did increase me two to three. Yeah, I track it. </w:t>
      </w:r>
      <w:proofErr w:type="gramStart"/>
      <w:r>
        <w:rPr>
          <w:rFonts w:ascii="Arial" w:hAnsi="Arial"/>
        </w:rPr>
        <w:t>First</w:t>
      </w:r>
      <w:proofErr w:type="gramEnd"/>
      <w:r>
        <w:rPr>
          <w:rFonts w:ascii="Arial" w:hAnsi="Arial"/>
        </w:rPr>
        <w:t xml:space="preserve"> they would give me two a day. Now they give me three a day. Those pills are only effective for maybe four or five, maybe six hours, depending what you're doing, and they wear off so</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12:41</w:t>
      </w:r>
      <w:proofErr w:type="gramEnd"/>
    </w:p>
    <w:p w:rsidR="00703BAA" w:rsidRDefault="00000000">
      <w:pPr>
        <w:spacing w:after="0"/>
      </w:pPr>
      <w:r>
        <w:rPr>
          <w:rFonts w:ascii="Arial" w:hAnsi="Arial"/>
        </w:rPr>
        <w:lastRenderedPageBreak/>
        <w:t xml:space="preserve">you effectively have coverage for half of half of a </w:t>
      </w:r>
      <w:proofErr w:type="gramStart"/>
      <w:r>
        <w:rPr>
          <w:rFonts w:ascii="Arial" w:hAnsi="Arial"/>
        </w:rPr>
        <w:t>24 hour</w:t>
      </w:r>
      <w:proofErr w:type="gramEnd"/>
      <w:r>
        <w:rPr>
          <w:rFonts w:ascii="Arial" w:hAnsi="Arial"/>
        </w:rPr>
        <w:t xml:space="preserve"> period. If you were to use them as prescribed.</w:t>
      </w:r>
    </w:p>
    <w:p w:rsidR="00703BAA" w:rsidRDefault="00703BAA">
      <w:pPr>
        <w:spacing w:after="0"/>
      </w:pPr>
    </w:p>
    <w:p w:rsidR="00703BAA" w:rsidRDefault="00000000">
      <w:pPr>
        <w:spacing w:after="0"/>
      </w:pPr>
      <w:r>
        <w:rPr>
          <w:rFonts w:ascii="Arial" w:hAnsi="Arial"/>
          <w:color w:val="5D7284"/>
        </w:rPr>
        <w:t>12:49</w:t>
      </w:r>
    </w:p>
    <w:p w:rsidR="00703BAA" w:rsidRDefault="00000000">
      <w:pPr>
        <w:spacing w:after="0"/>
      </w:pPr>
      <w:r>
        <w:rPr>
          <w:rFonts w:ascii="Arial" w:hAnsi="Arial"/>
        </w:rPr>
        <w:t>That would be correct.</w:t>
      </w:r>
    </w:p>
    <w:p w:rsidR="00703BAA" w:rsidRDefault="00703BAA">
      <w:pPr>
        <w:spacing w:after="0"/>
      </w:pPr>
    </w:p>
    <w:p w:rsidR="00703BAA" w:rsidRDefault="00000000">
      <w:pPr>
        <w:spacing w:after="0"/>
      </w:pPr>
      <w:r>
        <w:rPr>
          <w:rFonts w:ascii="Arial" w:hAnsi="Arial"/>
          <w:color w:val="5D7284"/>
        </w:rPr>
        <w:t>12:52</w:t>
      </w:r>
    </w:p>
    <w:p w:rsidR="00703BAA" w:rsidRDefault="00000000">
      <w:pPr>
        <w:spacing w:after="0"/>
      </w:pPr>
      <w:r>
        <w:rPr>
          <w:rFonts w:ascii="Arial" w:hAnsi="Arial"/>
        </w:rPr>
        <w:t>I used to need him just to sleep.</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12:58</w:t>
      </w:r>
      <w:proofErr w:type="gramEnd"/>
    </w:p>
    <w:p w:rsidR="00703BAA" w:rsidRDefault="00000000">
      <w:pPr>
        <w:spacing w:after="0"/>
      </w:pPr>
      <w:r>
        <w:rPr>
          <w:rFonts w:ascii="Arial" w:hAnsi="Arial"/>
        </w:rPr>
        <w:t xml:space="preserve">Your </w:t>
      </w:r>
      <w:proofErr w:type="spellStart"/>
      <w:r>
        <w:rPr>
          <w:rFonts w:ascii="Arial" w:hAnsi="Arial"/>
        </w:rPr>
        <w:t>Your</w:t>
      </w:r>
      <w:proofErr w:type="spellEnd"/>
      <w:r>
        <w:rPr>
          <w:rFonts w:ascii="Arial" w:hAnsi="Arial"/>
        </w:rPr>
        <w:t xml:space="preserve"> pain is in in check better than it used to be, or you were getting a secondary benefit out of the out of the meds.</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13:07</w:t>
      </w:r>
      <w:proofErr w:type="gramEnd"/>
    </w:p>
    <w:p w:rsidR="00703BAA" w:rsidRDefault="00000000">
      <w:pPr>
        <w:spacing w:after="0"/>
      </w:pPr>
      <w:r>
        <w:rPr>
          <w:rFonts w:ascii="Arial" w:hAnsi="Arial"/>
        </w:rPr>
        <w:t>No, my pain is not as thick as not as in check, as you put it as it used to be, because they don't give me enough. That's why you got that's why I say after rationing, we have to go to the hospital like tomorrow, I've got to go down getting some procedure and there and doing that, I'll take a pill when I might have to be down there one o'clock. I'll take a pill about nine, and I'll take another one just as I'm leaving. Okay, that'll get me through two or three o'clock in the afternoon by the time I should be back home.</w:t>
      </w:r>
    </w:p>
    <w:p w:rsidR="00703BAA" w:rsidRDefault="00703BAA">
      <w:pPr>
        <w:spacing w:after="0"/>
      </w:pPr>
    </w:p>
    <w:p w:rsidR="00703BAA" w:rsidRDefault="00000000">
      <w:pPr>
        <w:spacing w:after="0"/>
      </w:pPr>
      <w:r>
        <w:rPr>
          <w:rFonts w:ascii="Arial" w:hAnsi="Arial"/>
          <w:color w:val="5D7284"/>
        </w:rPr>
        <w:t>13:52</w:t>
      </w:r>
    </w:p>
    <w:p w:rsidR="00703BAA" w:rsidRDefault="00000000">
      <w:pPr>
        <w:spacing w:after="0"/>
      </w:pPr>
      <w:r>
        <w:rPr>
          <w:rFonts w:ascii="Arial" w:hAnsi="Arial"/>
        </w:rPr>
        <w:t>Do you still feel under medicated?</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13:55</w:t>
      </w:r>
      <w:proofErr w:type="gramEnd"/>
    </w:p>
    <w:p w:rsidR="00703BAA" w:rsidRDefault="00000000">
      <w:pPr>
        <w:spacing w:after="0"/>
      </w:pPr>
      <w:r>
        <w:rPr>
          <w:rFonts w:ascii="Arial" w:hAnsi="Arial"/>
        </w:rPr>
        <w:t>Yes, very definitely. Okay. And I'm not the only one. I know other people have got the exact same point. I know one person. They won't even kill an MS patient and intense pain in their legs and stuff, and they won't even prescribe any kind of a</w:t>
      </w:r>
    </w:p>
    <w:p w:rsidR="00703BAA" w:rsidRDefault="00703BAA">
      <w:pPr>
        <w:spacing w:after="0"/>
      </w:pPr>
    </w:p>
    <w:p w:rsidR="00703BAA" w:rsidRDefault="00000000">
      <w:pPr>
        <w:spacing w:after="0"/>
      </w:pPr>
      <w:r>
        <w:rPr>
          <w:rFonts w:ascii="Arial" w:hAnsi="Arial"/>
          <w:color w:val="5D7284"/>
        </w:rPr>
        <w:t>14:18</w:t>
      </w:r>
    </w:p>
    <w:p w:rsidR="00703BAA" w:rsidRDefault="00000000">
      <w:pPr>
        <w:spacing w:after="0"/>
      </w:pPr>
      <w:r>
        <w:rPr>
          <w:rFonts w:ascii="Arial" w:hAnsi="Arial"/>
        </w:rPr>
        <w:t>view it for. It's no story.</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14:25</w:t>
      </w:r>
      <w:proofErr w:type="gramEnd"/>
    </w:p>
    <w:p w:rsidR="00703BAA" w:rsidRDefault="00000000">
      <w:pPr>
        <w:spacing w:after="0"/>
      </w:pPr>
      <w:r>
        <w:rPr>
          <w:rFonts w:ascii="Arial" w:hAnsi="Arial"/>
        </w:rPr>
        <w:t>You've suggested that the nationwide epidemic of opioid related addiction and overdose is what's changed. Changed the terrain here for you. Is that right?</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14:41</w:t>
      </w:r>
      <w:proofErr w:type="gramEnd"/>
    </w:p>
    <w:p w:rsidR="00703BAA" w:rsidRDefault="00000000">
      <w:pPr>
        <w:spacing w:after="0"/>
      </w:pPr>
      <w:r>
        <w:rPr>
          <w:rFonts w:ascii="Arial" w:hAnsi="Arial"/>
        </w:rPr>
        <w:t>They told me that. I mean, I don't know what their VAs official policy is, but I just know the physicians I've dealt with, there have been probably three or four since I've gone back on it. Well, numbers. I mean, it took they can act a God deal from Congress. You get them to give me three. I.</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15:03</w:t>
      </w:r>
      <w:proofErr w:type="gramEnd"/>
    </w:p>
    <w:p w:rsidR="00703BAA" w:rsidRDefault="00000000">
      <w:pPr>
        <w:spacing w:after="0"/>
      </w:pPr>
      <w:r>
        <w:rPr>
          <w:rFonts w:ascii="Arial" w:hAnsi="Arial"/>
        </w:rPr>
        <w:t xml:space="preserve">What do you think it actually took, just your persuasiveness or, I mean, there have been, there have been congressional acts which greatly impacted prescribing, but that was a little earlier, and it was in the other direction. </w:t>
      </w:r>
      <w:proofErr w:type="gramStart"/>
      <w:r>
        <w:rPr>
          <w:rFonts w:ascii="Arial" w:hAnsi="Arial"/>
        </w:rPr>
        <w:t>So</w:t>
      </w:r>
      <w:proofErr w:type="gramEnd"/>
      <w:r>
        <w:rPr>
          <w:rFonts w:ascii="Arial" w:hAnsi="Arial"/>
        </w:rPr>
        <w:t xml:space="preserve"> I assume that's a turn of turn of phrase. But what? What changed? How did, how did you get closer to what you wanted?</w:t>
      </w:r>
    </w:p>
    <w:p w:rsidR="00703BAA" w:rsidRDefault="00703BAA">
      <w:pPr>
        <w:spacing w:after="0"/>
      </w:pPr>
    </w:p>
    <w:p w:rsidR="00703BAA" w:rsidRDefault="00000000">
      <w:pPr>
        <w:spacing w:after="0"/>
      </w:pPr>
      <w:r>
        <w:rPr>
          <w:rFonts w:ascii="Arial" w:hAnsi="Arial"/>
          <w:color w:val="5D7284"/>
        </w:rPr>
        <w:t>15:31</w:t>
      </w:r>
    </w:p>
    <w:p w:rsidR="00703BAA" w:rsidRDefault="00000000">
      <w:pPr>
        <w:spacing w:after="0"/>
      </w:pPr>
      <w:r>
        <w:rPr>
          <w:rFonts w:ascii="Arial" w:hAnsi="Arial"/>
        </w:rPr>
        <w:t>How did I get closer? Well,</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15:32</w:t>
      </w:r>
      <w:proofErr w:type="gramEnd"/>
    </w:p>
    <w:p w:rsidR="00703BAA" w:rsidRDefault="00000000">
      <w:pPr>
        <w:spacing w:after="0"/>
      </w:pPr>
      <w:r>
        <w:rPr>
          <w:rFonts w:ascii="Arial" w:hAnsi="Arial"/>
        </w:rPr>
        <w:t>you went from them not wanting to prescribe to 100 and you're back to the 300 so how did you how did you sway him? Oh, you used to, sorry, right?</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15:45</w:t>
      </w:r>
      <w:proofErr w:type="gramEnd"/>
    </w:p>
    <w:p w:rsidR="00703BAA" w:rsidRDefault="00000000">
      <w:pPr>
        <w:spacing w:after="0"/>
      </w:pPr>
      <w:r>
        <w:rPr>
          <w:rFonts w:ascii="Arial" w:hAnsi="Arial"/>
        </w:rPr>
        <w:t>I was six, I went down to, actually two. And if we back him up, it gave me two a day, and then I finally got him to give me three a day. And it, it's, I think it's a policy. I don't know if it's a of our hospital or whatever. I don't know that the physicians are afraid to prescribe more than nothing, more than what they're giving me, and then they know that it's not sufficient to manage my pain, but they will not prescribe me anymore than everything that put a gun on them. It's ridiculous. Well,</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16:22</w:t>
      </w:r>
      <w:proofErr w:type="gramEnd"/>
    </w:p>
    <w:p w:rsidR="00703BAA" w:rsidRDefault="00000000">
      <w:pPr>
        <w:spacing w:after="0"/>
      </w:pPr>
      <w:r>
        <w:rPr>
          <w:rFonts w:ascii="Arial" w:hAnsi="Arial"/>
        </w:rPr>
        <w:t>again, that's what I'm curious about. How did you persuade them at all? I mean, it sounds like people with</w:t>
      </w:r>
    </w:p>
    <w:p w:rsidR="00703BAA" w:rsidRDefault="00703BAA">
      <w:pPr>
        <w:spacing w:after="0"/>
      </w:pPr>
    </w:p>
    <w:p w:rsidR="00703BAA" w:rsidRDefault="00000000">
      <w:pPr>
        <w:spacing w:after="0"/>
      </w:pPr>
      <w:r>
        <w:rPr>
          <w:rFonts w:ascii="Arial" w:hAnsi="Arial"/>
          <w:color w:val="5D7284"/>
        </w:rPr>
        <w:t>16:29</w:t>
      </w:r>
    </w:p>
    <w:p w:rsidR="00703BAA" w:rsidRDefault="00000000">
      <w:pPr>
        <w:spacing w:after="0"/>
      </w:pPr>
      <w:r>
        <w:rPr>
          <w:rFonts w:ascii="Arial" w:hAnsi="Arial"/>
        </w:rPr>
        <w:t>talking</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16:35</w:t>
      </w:r>
      <w:proofErr w:type="gramEnd"/>
    </w:p>
    <w:p w:rsidR="00703BAA" w:rsidRDefault="00000000">
      <w:pPr>
        <w:spacing w:after="0"/>
      </w:pPr>
      <w:r>
        <w:rPr>
          <w:rFonts w:ascii="Arial" w:hAnsi="Arial"/>
        </w:rPr>
        <w:t>into it, a person about up to the extra pills of a practitioner, not an MD, and I don't really know if that makes any difference. I think, I think the doctors in the VA system in particular are strongly discouraged from prescribing opiates, if they can help it.</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16:58</w:t>
      </w:r>
      <w:proofErr w:type="gramEnd"/>
    </w:p>
    <w:p w:rsidR="00703BAA" w:rsidRDefault="00000000">
      <w:pPr>
        <w:spacing w:after="0"/>
      </w:pPr>
      <w:r>
        <w:rPr>
          <w:rFonts w:ascii="Arial" w:hAnsi="Arial"/>
        </w:rPr>
        <w:t xml:space="preserve">I think that's right. I think that's right. I've talked to veterans who say they, they say they absolutely can't give me opioids, and they have to refer me out to community care, which is covered by my, my VA coverage and my service connection, but they will not handle it in house, period. And I, you know, I've never heard of individual campuses. I'm not, I'm not an expert on </w:t>
      </w:r>
      <w:proofErr w:type="spellStart"/>
      <w:r>
        <w:rPr>
          <w:rFonts w:ascii="Arial" w:hAnsi="Arial"/>
        </w:rPr>
        <w:t>va</w:t>
      </w:r>
      <w:proofErr w:type="spellEnd"/>
      <w:r>
        <w:rPr>
          <w:rFonts w:ascii="Arial" w:hAnsi="Arial"/>
        </w:rPr>
        <w:t xml:space="preserve"> policy. And you know the old adage, if you know one VA, and you know one VA, but it's I find it very hard to believe that a, you know, a full VA campus, does not have the means to prescribe opioids. But this is the message</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17:42</w:t>
      </w:r>
      <w:proofErr w:type="gramEnd"/>
    </w:p>
    <w:p w:rsidR="00703BAA" w:rsidRDefault="00000000">
      <w:pPr>
        <w:spacing w:after="0"/>
      </w:pPr>
      <w:r>
        <w:rPr>
          <w:rFonts w:ascii="Arial" w:hAnsi="Arial"/>
        </w:rPr>
        <w:t xml:space="preserve">I don't, I don't believe that they're, you know, like I said, prohibited from doing it. But I think they're strongly discouraged, right? And I suspect that if they prescribe more than x, and don't ask, I don't know what the x is to any individual, they've got to come up with some reason why. And I suspect I'm I suspect that three </w:t>
      </w:r>
      <w:proofErr w:type="gramStart"/>
      <w:r>
        <w:rPr>
          <w:rFonts w:ascii="Arial" w:hAnsi="Arial"/>
        </w:rPr>
        <w:t>close</w:t>
      </w:r>
      <w:proofErr w:type="gramEnd"/>
      <w:r>
        <w:rPr>
          <w:rFonts w:ascii="Arial" w:hAnsi="Arial"/>
        </w:rPr>
        <w:t xml:space="preserve"> to that. Where do</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18:07</w:t>
      </w:r>
      <w:proofErr w:type="gramEnd"/>
    </w:p>
    <w:p w:rsidR="00703BAA" w:rsidRDefault="00000000">
      <w:pPr>
        <w:spacing w:after="0"/>
      </w:pPr>
      <w:r>
        <w:rPr>
          <w:rFonts w:ascii="Arial" w:hAnsi="Arial"/>
        </w:rPr>
        <w:t>you lay the blame for that? I mean, it really sounds like fear is driving medical policy, which is not what we want from our doctors, right? We want medical necessity.</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18:19</w:t>
      </w:r>
      <w:proofErr w:type="gramEnd"/>
    </w:p>
    <w:p w:rsidR="00703BAA" w:rsidRDefault="00000000">
      <w:pPr>
        <w:spacing w:after="0"/>
      </w:pPr>
      <w:r>
        <w:rPr>
          <w:rFonts w:ascii="Arial" w:hAnsi="Arial"/>
        </w:rPr>
        <w:t>Yeah, I do believe that Congress, Congress gets all on a panic. Our Congress tends to be knee slap reaction to anything. And the opioid crisis, quote, unquote is,</w:t>
      </w:r>
    </w:p>
    <w:p w:rsidR="00703BAA" w:rsidRDefault="00703BAA">
      <w:pPr>
        <w:spacing w:after="0"/>
      </w:pPr>
    </w:p>
    <w:p w:rsidR="00703BAA" w:rsidRDefault="00000000">
      <w:pPr>
        <w:spacing w:after="0"/>
      </w:pPr>
      <w:r>
        <w:rPr>
          <w:rFonts w:ascii="Arial" w:hAnsi="Arial"/>
          <w:color w:val="5D7284"/>
        </w:rPr>
        <w:t>18:37</w:t>
      </w:r>
    </w:p>
    <w:p w:rsidR="00703BAA" w:rsidRDefault="00000000">
      <w:pPr>
        <w:spacing w:after="0"/>
      </w:pPr>
      <w:r>
        <w:rPr>
          <w:rFonts w:ascii="Arial" w:hAnsi="Arial"/>
        </w:rPr>
        <w:t>you know, it is what it is. If there is there is a crisis, I don't know that political</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18:46</w:t>
      </w:r>
      <w:proofErr w:type="gramEnd"/>
    </w:p>
    <w:p w:rsidR="00703BAA" w:rsidRDefault="00000000">
      <w:pPr>
        <w:spacing w:after="0"/>
      </w:pPr>
      <w:r>
        <w:rPr>
          <w:rFonts w:ascii="Arial" w:hAnsi="Arial"/>
        </w:rPr>
        <w:t>politicians all claim there is that that rolls out into the various government agencies who have medication. There's a bunch of them.</w:t>
      </w:r>
    </w:p>
    <w:p w:rsidR="00703BAA" w:rsidRDefault="00703BAA">
      <w:pPr>
        <w:spacing w:after="0"/>
      </w:pPr>
    </w:p>
    <w:p w:rsidR="00703BAA" w:rsidRDefault="00000000">
      <w:pPr>
        <w:spacing w:after="0"/>
      </w:pPr>
      <w:r>
        <w:rPr>
          <w:rFonts w:ascii="Arial" w:hAnsi="Arial"/>
          <w:color w:val="5D7284"/>
        </w:rPr>
        <w:t>18:56</w:t>
      </w:r>
    </w:p>
    <w:p w:rsidR="00703BAA" w:rsidRDefault="00000000">
      <w:pPr>
        <w:spacing w:after="0"/>
      </w:pPr>
      <w:r>
        <w:rPr>
          <w:rFonts w:ascii="Arial" w:hAnsi="Arial"/>
        </w:rPr>
        <w:t>Ridiculous amount of them. I think I don't know what else to say about that. It's just the general atmosphere in the country is opioids are bad. Well, that's a false statement.</w:t>
      </w:r>
    </w:p>
    <w:p w:rsidR="00703BAA" w:rsidRDefault="00703BAA">
      <w:pPr>
        <w:spacing w:after="0"/>
      </w:pPr>
    </w:p>
    <w:p w:rsidR="00703BAA" w:rsidRDefault="00000000">
      <w:pPr>
        <w:spacing w:after="0"/>
      </w:pPr>
      <w:r>
        <w:rPr>
          <w:rFonts w:ascii="Arial" w:hAnsi="Arial"/>
          <w:color w:val="5D7284"/>
        </w:rPr>
        <w:t>19:10</w:t>
      </w:r>
    </w:p>
    <w:p w:rsidR="00703BAA" w:rsidRDefault="00000000">
      <w:pPr>
        <w:spacing w:after="0"/>
      </w:pPr>
      <w:r>
        <w:rPr>
          <w:rFonts w:ascii="Arial" w:hAnsi="Arial"/>
        </w:rPr>
        <w:t>Yeah, yeah.</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19:15</w:t>
      </w:r>
      <w:proofErr w:type="gramEnd"/>
    </w:p>
    <w:p w:rsidR="00703BAA" w:rsidRDefault="00000000">
      <w:pPr>
        <w:spacing w:after="0"/>
      </w:pPr>
      <w:r>
        <w:rPr>
          <w:rFonts w:ascii="Arial" w:hAnsi="Arial"/>
        </w:rPr>
        <w:t>If I mean, you express skepticism that we are in a crisis. I mean, what do you see signs of widespread opioid dependence, or street opioids? Where you're at Albuquerque is not a hotbed of opioid overdose, but</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19:33</w:t>
      </w:r>
      <w:proofErr w:type="gramEnd"/>
    </w:p>
    <w:p w:rsidR="00703BAA" w:rsidRDefault="00000000">
      <w:pPr>
        <w:spacing w:after="0"/>
      </w:pPr>
      <w:r>
        <w:rPr>
          <w:rFonts w:ascii="Arial" w:hAnsi="Arial"/>
        </w:rPr>
        <w:t xml:space="preserve">that's fair share. If you listen to news media, local news media, anywhere, you're going to think that, and their whole damn job is to try to scare you a lot of homeless people, and a lot of it, the people that are all involved in all that homeless crap are pretty much you. The major personality of a major, significant percentage of that is due to fentanyl, they say, and heroin. There dope one way, shape or form. And whether that's true or not, I don't know. I mean, you didn't almost that's a whole </w:t>
      </w:r>
      <w:proofErr w:type="spellStart"/>
      <w:r>
        <w:rPr>
          <w:rFonts w:ascii="Arial" w:hAnsi="Arial"/>
        </w:rPr>
        <w:t>nother</w:t>
      </w:r>
      <w:proofErr w:type="spellEnd"/>
      <w:r>
        <w:rPr>
          <w:rFonts w:ascii="Arial" w:hAnsi="Arial"/>
        </w:rPr>
        <w:t xml:space="preserve"> ball game we talked about, not relevant here.</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20:22</w:t>
      </w:r>
      <w:proofErr w:type="gramEnd"/>
    </w:p>
    <w:p w:rsidR="00703BAA" w:rsidRDefault="00000000">
      <w:pPr>
        <w:spacing w:after="0"/>
      </w:pPr>
      <w:r>
        <w:rPr>
          <w:rFonts w:ascii="Arial" w:hAnsi="Arial"/>
        </w:rPr>
        <w:t>Regardless of the scope of or the extent of this problem, it shouldn't be impacting your doctor's decisions. Is that I would agree with that? Yeah,</w:t>
      </w:r>
    </w:p>
    <w:p w:rsidR="00703BAA" w:rsidRDefault="00703BAA">
      <w:pPr>
        <w:spacing w:after="0"/>
      </w:pPr>
    </w:p>
    <w:p w:rsidR="00703BAA" w:rsidRDefault="00000000">
      <w:pPr>
        <w:spacing w:after="0"/>
      </w:pPr>
      <w:r>
        <w:rPr>
          <w:rFonts w:ascii="Arial" w:hAnsi="Arial"/>
          <w:color w:val="5D7284"/>
        </w:rPr>
        <w:t>20:37</w:t>
      </w:r>
    </w:p>
    <w:p w:rsidR="00703BAA" w:rsidRDefault="00000000">
      <w:pPr>
        <w:spacing w:after="0"/>
      </w:pPr>
      <w:r>
        <w:rPr>
          <w:rFonts w:ascii="Arial" w:hAnsi="Arial"/>
        </w:rPr>
        <w:t>it definitely is. I</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20:43</w:t>
      </w:r>
      <w:proofErr w:type="gramEnd"/>
    </w:p>
    <w:p w:rsidR="00703BAA" w:rsidRDefault="00000000">
      <w:pPr>
        <w:spacing w:after="0"/>
      </w:pPr>
      <w:r>
        <w:rPr>
          <w:rFonts w:ascii="Arial" w:hAnsi="Arial"/>
        </w:rPr>
        <w:t>How do you how do you think about access to opioids, particularly among veterans? I mean is, is this? Is this a right? Is this a basic right?</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20:56</w:t>
      </w:r>
      <w:proofErr w:type="gramEnd"/>
    </w:p>
    <w:p w:rsidR="00703BAA" w:rsidRDefault="00000000">
      <w:pPr>
        <w:spacing w:after="0"/>
      </w:pPr>
      <w:r>
        <w:rPr>
          <w:rFonts w:ascii="Arial" w:hAnsi="Arial"/>
        </w:rPr>
        <w:lastRenderedPageBreak/>
        <w:t xml:space="preserve">Well, I don't think that right. I don't believe that it's just thing is a quote, unquote right for health care, frankly, but it is what it is. You know, being veterans, we have, I mean, I'm 100% disabled, so we have a, I mean, I got three medical </w:t>
      </w:r>
      <w:proofErr w:type="gramStart"/>
      <w:r>
        <w:rPr>
          <w:rFonts w:ascii="Arial" w:hAnsi="Arial"/>
        </w:rPr>
        <w:t>care</w:t>
      </w:r>
      <w:proofErr w:type="gramEnd"/>
      <w:r>
        <w:rPr>
          <w:rFonts w:ascii="Arial" w:hAnsi="Arial"/>
        </w:rPr>
        <w:t xml:space="preserve">. I get a heart transplant for Nick dollar down $1 a week. I mean, it's ridiculous, but Congress is mandated. That's the way it is. That's the way it is. I don't, I don't know. I'm saying I don't think veterans deserve some medication, be it opioids or anything else more than </w:t>
      </w:r>
      <w:proofErr w:type="spellStart"/>
      <w:r>
        <w:rPr>
          <w:rFonts w:ascii="Arial" w:hAnsi="Arial"/>
        </w:rPr>
        <w:t>non veterans</w:t>
      </w:r>
      <w:proofErr w:type="spellEnd"/>
      <w:r>
        <w:rPr>
          <w:rFonts w:ascii="Arial" w:hAnsi="Arial"/>
        </w:rPr>
        <w:t>. Man, machine,</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21:45</w:t>
      </w:r>
      <w:proofErr w:type="gramEnd"/>
    </w:p>
    <w:p w:rsidR="00703BAA" w:rsidRDefault="001E2511">
      <w:pPr>
        <w:spacing w:after="0"/>
      </w:pPr>
      <w:r>
        <w:rPr>
          <w:rFonts w:ascii="Arial" w:hAnsi="Arial"/>
        </w:rPr>
        <w:t>okay, okay, so does,</w:t>
      </w:r>
      <w:r>
        <w:t xml:space="preserve"> </w:t>
      </w:r>
      <w:r w:rsidR="00000000">
        <w:rPr>
          <w:rFonts w:ascii="Arial" w:hAnsi="Arial"/>
        </w:rPr>
        <w:t>does the patient who has through labor, or, you know, out of pocket expense, or, you know, through a safety net system come by health insurance, have the right to opioid treatment for chronic pain. Absolutely, absolutely.</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22:08</w:t>
      </w:r>
      <w:proofErr w:type="gramEnd"/>
    </w:p>
    <w:p w:rsidR="00703BAA" w:rsidRDefault="00000000">
      <w:pPr>
        <w:spacing w:after="0"/>
      </w:pPr>
      <w:r>
        <w:rPr>
          <w:rFonts w:ascii="Arial" w:hAnsi="Arial"/>
        </w:rPr>
        <w:t xml:space="preserve">Yeah, veterans. I mean, veterans did their thing. There's a lot of veteran benefits for us. And you know, we also all went to war, blah, blah, blah, that every generation goes to war in some way, shape or fashion. There's nothing to do about that. It's been going on for 8000 years, and then they stop anytime soon. But you know, there's a lot of benefits from being a veteran. You know, free health care over a lifetime. That's one hell of a benefit. People don't realize that when they're 22 years old in the Marine Corps, but when you're 75 years old, that's a different ball game, and education and on and on and on. People don't know. A lot of people don't know about all of them, but they're out there. 100 store to give veterans distance. Sometimes you have to ask for them, but they're </w:t>
      </w:r>
      <w:proofErr w:type="spellStart"/>
      <w:r>
        <w:rPr>
          <w:rFonts w:ascii="Arial" w:hAnsi="Arial"/>
        </w:rPr>
        <w:t>they're</w:t>
      </w:r>
      <w:proofErr w:type="spellEnd"/>
      <w:r>
        <w:rPr>
          <w:rFonts w:ascii="Arial" w:hAnsi="Arial"/>
        </w:rPr>
        <w:t xml:space="preserve"> out </w:t>
      </w:r>
      <w:proofErr w:type="gramStart"/>
      <w:r>
        <w:rPr>
          <w:rFonts w:ascii="Arial" w:hAnsi="Arial"/>
        </w:rPr>
        <w:t>there</w:t>
      </w:r>
      <w:proofErr w:type="gramEnd"/>
      <w:r>
        <w:rPr>
          <w:rFonts w:ascii="Arial" w:hAnsi="Arial"/>
        </w:rPr>
        <w:t xml:space="preserve"> people don't know the McDonald's gives a veterans discount.</w:t>
      </w:r>
    </w:p>
    <w:p w:rsidR="00703BAA" w:rsidRDefault="00703BAA">
      <w:pPr>
        <w:spacing w:after="0"/>
      </w:pPr>
    </w:p>
    <w:p w:rsidR="00703BAA" w:rsidRDefault="00000000">
      <w:pPr>
        <w:spacing w:after="0"/>
      </w:pPr>
      <w:r>
        <w:rPr>
          <w:rFonts w:ascii="Arial" w:hAnsi="Arial"/>
          <w:color w:val="5D7284"/>
        </w:rPr>
        <w:t>23:09</w:t>
      </w:r>
    </w:p>
    <w:p w:rsidR="00703BAA" w:rsidRDefault="00000000">
      <w:pPr>
        <w:spacing w:after="0"/>
      </w:pPr>
      <w:r>
        <w:rPr>
          <w:rFonts w:ascii="Arial" w:hAnsi="Arial"/>
        </w:rPr>
        <w:t>I borrow there</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23:13</w:t>
      </w:r>
      <w:proofErr w:type="gramEnd"/>
    </w:p>
    <w:p w:rsidR="00703BAA" w:rsidRDefault="00000000">
      <w:pPr>
        <w:spacing w:after="0"/>
      </w:pPr>
      <w:proofErr w:type="gramStart"/>
      <w:r>
        <w:rPr>
          <w:rFonts w:ascii="Arial" w:hAnsi="Arial"/>
        </w:rPr>
        <w:t>so</w:t>
      </w:r>
      <w:proofErr w:type="gramEnd"/>
      <w:r>
        <w:rPr>
          <w:rFonts w:ascii="Arial" w:hAnsi="Arial"/>
        </w:rPr>
        <w:t xml:space="preserve"> you don't perceive a particular entitlement to certain kinds of care or access to meds because of your veteran status, but you perceive a universal for anyone in the US healthcare system with legitimate chronic pain opioids, opioid access should not be curtailed by acts of cons. I think</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23:36</w:t>
      </w:r>
      <w:proofErr w:type="gramEnd"/>
    </w:p>
    <w:p w:rsidR="00703BAA" w:rsidRDefault="00000000">
      <w:pPr>
        <w:spacing w:after="0"/>
      </w:pPr>
      <w:r>
        <w:rPr>
          <w:rFonts w:ascii="Arial" w:hAnsi="Arial"/>
        </w:rPr>
        <w:t>I agree with that. Yeah, again, I don't think just because a guy's a veteran, I don't think he should have any more rights to be treated for pain than somebody else has chronic pain. What exception that might be if a physical injury is service connected?</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24:01</w:t>
      </w:r>
      <w:proofErr w:type="gramEnd"/>
    </w:p>
    <w:p w:rsidR="00703BAA" w:rsidRDefault="00000000">
      <w:pPr>
        <w:spacing w:after="0"/>
      </w:pPr>
      <w:r>
        <w:rPr>
          <w:rFonts w:ascii="Arial" w:hAnsi="Arial"/>
        </w:rPr>
        <w:t xml:space="preserve">What do you think could make your care better? What might change this? What </w:t>
      </w:r>
      <w:proofErr w:type="spellStart"/>
      <w:r>
        <w:rPr>
          <w:rFonts w:ascii="Arial" w:hAnsi="Arial"/>
        </w:rPr>
        <w:t>What</w:t>
      </w:r>
      <w:proofErr w:type="spellEnd"/>
      <w:r>
        <w:rPr>
          <w:rFonts w:ascii="Arial" w:hAnsi="Arial"/>
        </w:rPr>
        <w:t xml:space="preserve"> policies need to move or</w:t>
      </w:r>
    </w:p>
    <w:p w:rsidR="00703BAA" w:rsidRDefault="00703BAA">
      <w:pPr>
        <w:spacing w:after="0"/>
      </w:pPr>
    </w:p>
    <w:p w:rsidR="00703BAA" w:rsidRDefault="00000000">
      <w:pPr>
        <w:spacing w:after="0"/>
      </w:pPr>
      <w:r>
        <w:rPr>
          <w:rFonts w:ascii="Arial" w:hAnsi="Arial"/>
          <w:color w:val="5D7284"/>
        </w:rPr>
        <w:t>24:10</w:t>
      </w:r>
    </w:p>
    <w:p w:rsidR="00703BAA" w:rsidRDefault="00000000">
      <w:pPr>
        <w:spacing w:after="0"/>
      </w:pPr>
      <w:r>
        <w:rPr>
          <w:rFonts w:ascii="Arial" w:hAnsi="Arial"/>
        </w:rPr>
        <w:t>I'd like more meds? I don't know.</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24:18</w:t>
      </w:r>
      <w:proofErr w:type="gramEnd"/>
    </w:p>
    <w:p w:rsidR="00703BAA" w:rsidRDefault="00000000">
      <w:pPr>
        <w:spacing w:after="0"/>
      </w:pPr>
      <w:r>
        <w:rPr>
          <w:rFonts w:ascii="Arial" w:hAnsi="Arial"/>
        </w:rPr>
        <w:lastRenderedPageBreak/>
        <w:t>I could go back to six, but I don't think that's going to happen pretty you know,</w:t>
      </w:r>
    </w:p>
    <w:p w:rsidR="00703BAA" w:rsidRDefault="00703BAA">
      <w:pPr>
        <w:spacing w:after="0"/>
      </w:pPr>
    </w:p>
    <w:p w:rsidR="00703BAA" w:rsidRDefault="00000000">
      <w:pPr>
        <w:spacing w:after="0"/>
      </w:pPr>
      <w:r>
        <w:rPr>
          <w:rFonts w:ascii="Arial" w:hAnsi="Arial"/>
          <w:color w:val="5D7284"/>
        </w:rPr>
        <w:t>24:27</w:t>
      </w:r>
    </w:p>
    <w:p w:rsidR="00703BAA" w:rsidRDefault="00000000">
      <w:pPr>
        <w:spacing w:after="0"/>
      </w:pPr>
      <w:r>
        <w:rPr>
          <w:rFonts w:ascii="Arial" w:hAnsi="Arial"/>
        </w:rPr>
        <w:t>get me mobile anyway.</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24:31</w:t>
      </w:r>
      <w:proofErr w:type="gramEnd"/>
    </w:p>
    <w:p w:rsidR="00703BAA" w:rsidRDefault="00000000">
      <w:pPr>
        <w:spacing w:after="0"/>
      </w:pPr>
      <w:r>
        <w:rPr>
          <w:rFonts w:ascii="Arial" w:hAnsi="Arial"/>
        </w:rPr>
        <w:t xml:space="preserve">I'll never be pain free, but they say I have to replace the hips. </w:t>
      </w:r>
      <w:proofErr w:type="gramStart"/>
      <w:r>
        <w:rPr>
          <w:rFonts w:ascii="Arial" w:hAnsi="Arial"/>
        </w:rPr>
        <w:t>So</w:t>
      </w:r>
      <w:proofErr w:type="gramEnd"/>
      <w:r>
        <w:rPr>
          <w:rFonts w:ascii="Arial" w:hAnsi="Arial"/>
        </w:rPr>
        <w:t xml:space="preserve"> there's some debate about that too, because the pain I feel is not the pain that usually associated with</w:t>
      </w:r>
    </w:p>
    <w:p w:rsidR="00703BAA" w:rsidRDefault="00703BAA">
      <w:pPr>
        <w:spacing w:after="0"/>
      </w:pPr>
    </w:p>
    <w:p w:rsidR="00703BAA" w:rsidRDefault="00000000">
      <w:pPr>
        <w:spacing w:after="0"/>
      </w:pPr>
      <w:r>
        <w:rPr>
          <w:rFonts w:ascii="Arial" w:hAnsi="Arial"/>
          <w:color w:val="5D7284"/>
        </w:rPr>
        <w:t>24:48</w:t>
      </w:r>
    </w:p>
    <w:p w:rsidR="00703BAA" w:rsidRDefault="00000000">
      <w:pPr>
        <w:spacing w:after="0"/>
      </w:pPr>
      <w:r>
        <w:rPr>
          <w:rFonts w:ascii="Arial" w:hAnsi="Arial"/>
        </w:rPr>
        <w:t>arthritis, but who knows?</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24:56</w:t>
      </w:r>
      <w:proofErr w:type="gramEnd"/>
    </w:p>
    <w:p w:rsidR="00703BAA" w:rsidRDefault="00000000">
      <w:pPr>
        <w:spacing w:after="0"/>
      </w:pPr>
      <w:r>
        <w:rPr>
          <w:rFonts w:ascii="Arial" w:hAnsi="Arial"/>
        </w:rPr>
        <w:t>Are there other Would you feel you've received good. A kind of holistic wraparound pain treatment. I mean, beyond the meds, what? What's</w:t>
      </w:r>
    </w:p>
    <w:p w:rsidR="00703BAA" w:rsidRDefault="00703BAA">
      <w:pPr>
        <w:spacing w:after="0"/>
      </w:pPr>
    </w:p>
    <w:p w:rsidR="00703BAA" w:rsidRDefault="00000000">
      <w:pPr>
        <w:spacing w:after="0"/>
      </w:pPr>
      <w:r>
        <w:rPr>
          <w:rFonts w:ascii="Arial" w:hAnsi="Arial"/>
          <w:color w:val="5D7284"/>
        </w:rPr>
        <w:t>25:10</w:t>
      </w:r>
    </w:p>
    <w:p w:rsidR="00703BAA" w:rsidRDefault="00000000">
      <w:pPr>
        <w:spacing w:after="0"/>
      </w:pPr>
      <w:r>
        <w:rPr>
          <w:rFonts w:ascii="Arial" w:hAnsi="Arial"/>
        </w:rPr>
        <w:t>there's a</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25:12</w:t>
      </w:r>
      <w:proofErr w:type="gramEnd"/>
    </w:p>
    <w:p w:rsidR="00703BAA" w:rsidRDefault="00000000">
      <w:pPr>
        <w:spacing w:after="0"/>
      </w:pPr>
      <w:r>
        <w:rPr>
          <w:rFonts w:ascii="Arial" w:hAnsi="Arial"/>
        </w:rPr>
        <w:t>physical therapy, of course. But again, there's a lot of physical therapy, a bunch that I can't do because of pain, right? You know that's one of the things to be you can't exercise properly because it's too painful. But if you properly medicated, you could catch 22</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25:34</w:t>
      </w:r>
      <w:proofErr w:type="gramEnd"/>
    </w:p>
    <w:p w:rsidR="00703BAA" w:rsidRDefault="00000000">
      <w:pPr>
        <w:spacing w:after="0"/>
      </w:pPr>
      <w:r>
        <w:rPr>
          <w:rFonts w:ascii="Arial" w:hAnsi="Arial"/>
        </w:rPr>
        <w:t>opioids would help you make more of your PT, for example, you'd be better, better mobilized</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25:44</w:t>
      </w:r>
      <w:proofErr w:type="gramEnd"/>
    </w:p>
    <w:p w:rsidR="00703BAA" w:rsidRDefault="00000000">
      <w:pPr>
        <w:spacing w:after="0"/>
      </w:pPr>
      <w:r>
        <w:rPr>
          <w:rFonts w:ascii="Arial" w:hAnsi="Arial"/>
        </w:rPr>
        <w:t>Absolutely. I can't ride. I can't ride a bicycle, but I can ride an incumbent, like an incumbent, right, right, recombination bicycle. I can't sit up straight on that saddle because it might have it just didn't work for me. I've tried to use those up and down machines. The only, the only device I found in gym that I can use is a recumbent</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26:19</w:t>
      </w:r>
      <w:proofErr w:type="gramEnd"/>
    </w:p>
    <w:p w:rsidR="00703BAA" w:rsidRDefault="00000000">
      <w:pPr>
        <w:spacing w:after="0"/>
      </w:pPr>
      <w:r>
        <w:rPr>
          <w:rFonts w:ascii="Arial" w:hAnsi="Arial"/>
        </w:rPr>
        <w:t xml:space="preserve">bike. I'm about to deliberate you here. I'm not going to keep you longer than another question or two, but I'm </w:t>
      </w:r>
      <w:proofErr w:type="spellStart"/>
      <w:r>
        <w:rPr>
          <w:rFonts w:ascii="Arial" w:hAnsi="Arial"/>
        </w:rPr>
        <w:t>I'm</w:t>
      </w:r>
      <w:proofErr w:type="spellEnd"/>
      <w:r>
        <w:rPr>
          <w:rFonts w:ascii="Arial" w:hAnsi="Arial"/>
        </w:rPr>
        <w:t xml:space="preserve"> curious. When you're you, you talk about a revolving door of physicians or nurse practitioners, </w:t>
      </w:r>
      <w:proofErr w:type="gramStart"/>
      <w:r>
        <w:rPr>
          <w:rFonts w:ascii="Arial" w:hAnsi="Arial"/>
        </w:rPr>
        <w:t>physicians</w:t>
      </w:r>
      <w:proofErr w:type="gramEnd"/>
      <w:r>
        <w:rPr>
          <w:rFonts w:ascii="Arial" w:hAnsi="Arial"/>
        </w:rPr>
        <w:t xml:space="preserve"> assistants at the VA has there been any consistent messaging from them? Have you felt, have you felt as someone who receives opioid therapies that you're suspect, have the opioids changed your relationship with your clinicians at all?</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26:54</w:t>
      </w:r>
      <w:proofErr w:type="gramEnd"/>
    </w:p>
    <w:p w:rsidR="00703BAA" w:rsidRDefault="00000000">
      <w:pPr>
        <w:spacing w:after="0"/>
      </w:pPr>
      <w:r>
        <w:rPr>
          <w:rFonts w:ascii="Arial" w:hAnsi="Arial"/>
        </w:rPr>
        <w:t xml:space="preserve">No, I don't believe so those guys are doing guys, indoor girls, whatever they're doing the best they can and the circumstances that they have to live with, but I believe that there's an exception that I one doctor tell me I was in chronic pain and there and I needed a shot, and he wouldn't get into me because </w:t>
      </w:r>
      <w:r>
        <w:rPr>
          <w:rFonts w:ascii="Arial" w:hAnsi="Arial"/>
        </w:rPr>
        <w:lastRenderedPageBreak/>
        <w:t xml:space="preserve">I was on blood thinner, but I just had a vent put in my heart, and I had to be on blood thinners for a month or two. And this doctor refused to treat me because he said, there's a one in 400,000 to get that one in 400 and some odd 1000, chance that I could cause you permanent damage. And I asked him to explain that, and he said, well, there could be some kind of nerve damage or whatever. I mean, repeat, one in 400,000 I went to Vietnam, one </w:t>
      </w:r>
      <w:proofErr w:type="spellStart"/>
      <w:r>
        <w:rPr>
          <w:rFonts w:ascii="Arial" w:hAnsi="Arial"/>
        </w:rPr>
        <w:t>one</w:t>
      </w:r>
      <w:proofErr w:type="spellEnd"/>
      <w:r>
        <w:rPr>
          <w:rFonts w:ascii="Arial" w:hAnsi="Arial"/>
        </w:rPr>
        <w:t xml:space="preserve"> in five </w:t>
      </w:r>
      <w:proofErr w:type="gramStart"/>
      <w:r>
        <w:rPr>
          <w:rFonts w:ascii="Arial" w:hAnsi="Arial"/>
        </w:rPr>
        <w:t>chance</w:t>
      </w:r>
      <w:proofErr w:type="gramEnd"/>
      <w:r>
        <w:rPr>
          <w:rFonts w:ascii="Arial" w:hAnsi="Arial"/>
        </w:rPr>
        <w:t xml:space="preserve"> of getting seriously injured. He'd rather see me in chronic pain. She said that would be a big blot on his record, if he did that, is that I refuse to do that, but if something went wrong, I'm willing to take the damn chance of winning 400,000 chance, he damn sure I'll be that was Dr Crabtree. I believe his name is, I'll never forget him.</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28:13</w:t>
      </w:r>
      <w:proofErr w:type="gramEnd"/>
    </w:p>
    <w:p w:rsidR="00703BAA" w:rsidRDefault="00000000">
      <w:pPr>
        <w:spacing w:after="0"/>
      </w:pPr>
      <w:r>
        <w:rPr>
          <w:rFonts w:ascii="Arial" w:hAnsi="Arial"/>
        </w:rPr>
        <w:t xml:space="preserve">And </w:t>
      </w:r>
      <w:proofErr w:type="spellStart"/>
      <w:r>
        <w:rPr>
          <w:rFonts w:ascii="Arial" w:hAnsi="Arial"/>
        </w:rPr>
        <w:t>and</w:t>
      </w:r>
      <w:proofErr w:type="spellEnd"/>
      <w:r>
        <w:rPr>
          <w:rFonts w:ascii="Arial" w:hAnsi="Arial"/>
        </w:rPr>
        <w:t xml:space="preserve"> this risk averse kind of orientation Do you think applies to everything? And that's part of what's going on with your opioid access.</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28:24</w:t>
      </w:r>
      <w:proofErr w:type="gramEnd"/>
    </w:p>
    <w:p w:rsidR="00703BAA" w:rsidRDefault="00000000">
      <w:pPr>
        <w:spacing w:after="0"/>
      </w:pPr>
      <w:r>
        <w:rPr>
          <w:rFonts w:ascii="Arial" w:hAnsi="Arial"/>
        </w:rPr>
        <w:t xml:space="preserve">Yeah, I would partially agree with that. I don't think you say everything. I think everybody. I don't think it's true for everybody, but it's I do think that whole general way of thinking stuff is I uh, Part, Part of the issue, yeah, these guys are all in </w:t>
      </w:r>
      <w:proofErr w:type="spellStart"/>
      <w:r>
        <w:rPr>
          <w:rFonts w:ascii="Arial" w:hAnsi="Arial"/>
        </w:rPr>
        <w:t>cya</w:t>
      </w:r>
      <w:proofErr w:type="spellEnd"/>
      <w:r>
        <w:rPr>
          <w:rFonts w:ascii="Arial" w:hAnsi="Arial"/>
        </w:rPr>
        <w:t xml:space="preserve"> mode, and I understand that they have to be, to some extent, when I get that. But you know, when you've got people, when you're, you're your physician, you're in your whole damn profession is to relieve pain, and you don't want to do it because there's a chance it might harm your reputation, or some correct SPS, and that happened to me personally, and I can vouch for that. Matter of fact, I sent in a complaint one word.</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29:15</w:t>
      </w:r>
      <w:proofErr w:type="gramEnd"/>
    </w:p>
    <w:p w:rsidR="00703BAA" w:rsidRDefault="00000000">
      <w:pPr>
        <w:spacing w:after="0"/>
      </w:pPr>
      <w:r>
        <w:rPr>
          <w:rFonts w:ascii="Arial" w:hAnsi="Arial"/>
        </w:rPr>
        <w:t>I stood up the ladder. I wanted a higher, higher authority, and then, by law, they have 30 days to respond to that. I sent it by registered mail returns they requested, and they never have, to this day responded. That's been over five</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29:35</w:t>
      </w:r>
      <w:proofErr w:type="gramEnd"/>
    </w:p>
    <w:p w:rsidR="00703BAA" w:rsidRDefault="00000000">
      <w:pPr>
        <w:spacing w:after="0"/>
      </w:pPr>
      <w:r>
        <w:rPr>
          <w:rFonts w:ascii="Arial" w:hAnsi="Arial"/>
        </w:rPr>
        <w:t>years. GW, is there anything I should have asked you about that I haven't,</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29:41</w:t>
      </w:r>
      <w:proofErr w:type="gramEnd"/>
    </w:p>
    <w:p w:rsidR="00703BAA" w:rsidRDefault="00000000">
      <w:pPr>
        <w:spacing w:after="0"/>
      </w:pPr>
      <w:r>
        <w:rPr>
          <w:rFonts w:ascii="Arial" w:hAnsi="Arial"/>
        </w:rPr>
        <w:t>not off top my head. I've done lots of these. What are the issues coming up with other people?</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29:49</w:t>
      </w:r>
      <w:proofErr w:type="gramEnd"/>
    </w:p>
    <w:p w:rsidR="00703BAA" w:rsidRDefault="00000000">
      <w:pPr>
        <w:spacing w:after="0"/>
      </w:pPr>
      <w:r>
        <w:rPr>
          <w:rFonts w:ascii="Arial" w:hAnsi="Arial"/>
        </w:rPr>
        <w:t xml:space="preserve">I mean, it's everyone is different, but there are some clear and evident themes. And you know, the biggest one is that maybe the VA was part of. Over prescribing back when we believe that, you know, there was very little risk associated with opioids, and maybe I used to get too many bottles of pills, but at this point, I cannot jump through enough hoops to get access to even a safe amount of a </w:t>
      </w:r>
      <w:proofErr w:type="gramStart"/>
      <w:r>
        <w:rPr>
          <w:rFonts w:ascii="Arial" w:hAnsi="Arial"/>
        </w:rPr>
        <w:t>low level</w:t>
      </w:r>
      <w:proofErr w:type="gramEnd"/>
      <w:r>
        <w:rPr>
          <w:rFonts w:ascii="Arial" w:hAnsi="Arial"/>
        </w:rPr>
        <w:t xml:space="preserve"> opioid. It's kind of been a universal claim that I've been kicked around, I've been mistreated, I've been treated as an addict when I'm clearly not. I, you know, I'm treated with suspicion. These are, these are the experiences that we're </w:t>
      </w:r>
      <w:proofErr w:type="spellStart"/>
      <w:r>
        <w:rPr>
          <w:rFonts w:ascii="Arial" w:hAnsi="Arial"/>
        </w:rPr>
        <w:t>we're</w:t>
      </w:r>
      <w:proofErr w:type="spellEnd"/>
      <w:r>
        <w:rPr>
          <w:rFonts w:ascii="Arial" w:hAnsi="Arial"/>
        </w:rPr>
        <w:t xml:space="preserve"> unearthing here.</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30:37</w:t>
      </w:r>
      <w:proofErr w:type="gramEnd"/>
    </w:p>
    <w:p w:rsidR="00703BAA" w:rsidRDefault="00000000">
      <w:pPr>
        <w:spacing w:after="0"/>
      </w:pPr>
      <w:r>
        <w:rPr>
          <w:rFonts w:ascii="Arial" w:hAnsi="Arial"/>
        </w:rPr>
        <w:lastRenderedPageBreak/>
        <w:t xml:space="preserve">Yeah, take a pop up past the other day. Your analysis last week, they </w:t>
      </w:r>
      <w:proofErr w:type="spellStart"/>
      <w:r>
        <w:rPr>
          <w:rFonts w:ascii="Arial" w:hAnsi="Arial"/>
        </w:rPr>
        <w:t>they</w:t>
      </w:r>
      <w:proofErr w:type="spellEnd"/>
      <w:r>
        <w:rPr>
          <w:rFonts w:ascii="Arial" w:hAnsi="Arial"/>
        </w:rPr>
        <w:t xml:space="preserve"> do that, and I actually they do it to make sure you are taking the drug there what? I guess they've had problems with people falsely getting the medications and then selling them or some prep. I don't know what they're doing with it, but I make sure that </w:t>
      </w:r>
      <w:proofErr w:type="gramStart"/>
      <w:r>
        <w:rPr>
          <w:rFonts w:ascii="Arial" w:hAnsi="Arial"/>
        </w:rPr>
        <w:t>stuff's</w:t>
      </w:r>
      <w:proofErr w:type="gramEnd"/>
      <w:r>
        <w:rPr>
          <w:rFonts w:ascii="Arial" w:hAnsi="Arial"/>
        </w:rPr>
        <w:t xml:space="preserve"> in your system and you're not selling it to you.</w:t>
      </w:r>
    </w:p>
    <w:p w:rsidR="00703BAA" w:rsidRDefault="00703BAA">
      <w:pPr>
        <w:spacing w:after="0"/>
      </w:pPr>
    </w:p>
    <w:p w:rsidR="00703BAA" w:rsidRDefault="00000000">
      <w:pPr>
        <w:spacing w:after="0"/>
      </w:pPr>
      <w:r>
        <w:rPr>
          <w:rFonts w:ascii="Arial" w:hAnsi="Arial"/>
          <w:color w:val="5D7284"/>
        </w:rPr>
        <w:t>31:07</w:t>
      </w:r>
    </w:p>
    <w:p w:rsidR="00703BAA" w:rsidRDefault="00000000">
      <w:pPr>
        <w:spacing w:after="0"/>
      </w:pPr>
      <w:r>
        <w:rPr>
          <w:rFonts w:ascii="Arial" w:hAnsi="Arial"/>
        </w:rPr>
        <w:t>Yeah, you're not diverting sure you're not diverting it.</w:t>
      </w:r>
    </w:p>
    <w:p w:rsidR="00703BAA" w:rsidRDefault="00703BAA">
      <w:pPr>
        <w:spacing w:after="0"/>
      </w:pPr>
    </w:p>
    <w:p w:rsidR="00703BAA" w:rsidRDefault="00000000">
      <w:pPr>
        <w:spacing w:after="0"/>
      </w:pPr>
      <w:r>
        <w:rPr>
          <w:rFonts w:ascii="Arial" w:hAnsi="Arial"/>
          <w:color w:val="5D7284"/>
        </w:rPr>
        <w:t>31:11</w:t>
      </w:r>
    </w:p>
    <w:p w:rsidR="00703BAA" w:rsidRDefault="00000000">
      <w:pPr>
        <w:spacing w:after="0"/>
      </w:pPr>
      <w:r>
        <w:rPr>
          <w:rFonts w:ascii="Arial" w:hAnsi="Arial"/>
        </w:rPr>
        <w:t>I guess that's understandable.</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31:19</w:t>
      </w:r>
      <w:proofErr w:type="gramEnd"/>
    </w:p>
    <w:p w:rsidR="00703BAA" w:rsidRDefault="00000000">
      <w:pPr>
        <w:spacing w:after="0"/>
      </w:pPr>
      <w:r>
        <w:rPr>
          <w:rFonts w:ascii="Arial" w:hAnsi="Arial"/>
        </w:rPr>
        <w:t>You think those kind of monitoring protocols are a good idea? Well, sure.</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31:28</w:t>
      </w:r>
      <w:proofErr w:type="gramEnd"/>
    </w:p>
    <w:p w:rsidR="00703BAA" w:rsidRDefault="00000000">
      <w:pPr>
        <w:spacing w:after="0"/>
      </w:pPr>
      <w:r>
        <w:rPr>
          <w:rFonts w:ascii="Arial" w:hAnsi="Arial"/>
        </w:rPr>
        <w:t>I'm sure some people do divert and use it for money. Now, I have no idea how much that stuff sells for, but I've never tried to sell any I don't know what the big deal is. I don't get high in any way, shape or form. When I was back, when I was taking 600 milligrams a day, I never got high. And I don't understand why people want to take the stuff.</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31:54</w:t>
      </w:r>
      <w:proofErr w:type="gramEnd"/>
    </w:p>
    <w:p w:rsidR="00703BAA" w:rsidRDefault="00000000">
      <w:pPr>
        <w:spacing w:after="0"/>
      </w:pPr>
      <w:r>
        <w:rPr>
          <w:rFonts w:ascii="Arial" w:hAnsi="Arial"/>
        </w:rPr>
        <w:t xml:space="preserve">I think everyone is different. Roughly 40% of the population does not respond well to opioids. They want to get off it as soon as possible. Seems, seems like somewhere around another 40% you know, appreciates the benefit in terms of analgesia. And you know, these, these numbers are ballpark. Don't quote me on this stuff. GW, but that for that 10 to 20% like it can be very quickly, very problematic, because it's like a key in a key in a lock, something is </w:t>
      </w:r>
      <w:proofErr w:type="spellStart"/>
      <w:r>
        <w:rPr>
          <w:rFonts w:ascii="Arial" w:hAnsi="Arial"/>
        </w:rPr>
        <w:t>is</w:t>
      </w:r>
      <w:proofErr w:type="spellEnd"/>
      <w:r>
        <w:rPr>
          <w:rFonts w:ascii="Arial" w:hAnsi="Arial"/>
        </w:rPr>
        <w:t xml:space="preserve"> loosened up. There is, you know, opportunity for pleasure or release or relaxation that is really very compulsive over time. And I think you're, I think you're right that, you know, a minority of the population of people who have used opioids, have, you know, kind of driven the policy debate?</w:t>
      </w:r>
    </w:p>
    <w:p w:rsidR="00703BAA" w:rsidRDefault="00703BAA">
      <w:pPr>
        <w:spacing w:after="0"/>
      </w:pPr>
    </w:p>
    <w:p w:rsidR="00703BAA" w:rsidRDefault="001E2511">
      <w:pPr>
        <w:spacing w:after="0"/>
      </w:pPr>
      <w:r>
        <w:rPr>
          <w:rFonts w:ascii="Arial" w:hAnsi="Arial"/>
          <w:b/>
        </w:rPr>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32:57</w:t>
      </w:r>
      <w:proofErr w:type="gramEnd"/>
    </w:p>
    <w:p w:rsidR="00703BAA" w:rsidRDefault="00000000">
      <w:pPr>
        <w:spacing w:after="0"/>
      </w:pPr>
      <w:r>
        <w:rPr>
          <w:rFonts w:ascii="Arial" w:hAnsi="Arial"/>
        </w:rPr>
        <w:t>Yeah, I think that's true too. It's the greasy wheel, so to speak, the squeaky wheel gets greased. And the whole country is hung up on this addiction homeless situation right now. And there have been homeless people since there were three people in two caves. That's never going to end, different degrees of it, of course, but it's nothing you can do, no matter how many programs, billions of dollars they spend on opioid education or housing or whatever, it's not going to end there's going to be homeless people. Well, anything else I should know.</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33:42</w:t>
      </w:r>
      <w:proofErr w:type="gramEnd"/>
    </w:p>
    <w:p w:rsidR="00703BAA" w:rsidRDefault="00000000">
      <w:pPr>
        <w:spacing w:after="0"/>
      </w:pPr>
      <w:r>
        <w:rPr>
          <w:rFonts w:ascii="Arial" w:hAnsi="Arial"/>
        </w:rPr>
        <w:t xml:space="preserve">No, you've been informing me, not the other way around, but you're </w:t>
      </w:r>
      <w:proofErr w:type="spellStart"/>
      <w:r>
        <w:rPr>
          <w:rFonts w:ascii="Arial" w:hAnsi="Arial"/>
        </w:rPr>
        <w:t>you're</w:t>
      </w:r>
      <w:proofErr w:type="spellEnd"/>
      <w:r>
        <w:rPr>
          <w:rFonts w:ascii="Arial" w:hAnsi="Arial"/>
        </w:rPr>
        <w:t xml:space="preserve"> very kind, and I appreciate the generous contribution of your time and your experience. I'm going to send that email right now and get your gift card if, for some reason, it doesn't pop up in a timely fashion, you've got my email. I can't thank you enough.</w:t>
      </w:r>
    </w:p>
    <w:p w:rsidR="00703BAA" w:rsidRDefault="00703BAA">
      <w:pPr>
        <w:spacing w:after="0"/>
      </w:pPr>
    </w:p>
    <w:p w:rsidR="00703BAA" w:rsidRDefault="001E2511">
      <w:pPr>
        <w:spacing w:after="0"/>
      </w:pPr>
      <w:r>
        <w:rPr>
          <w:rFonts w:ascii="Arial" w:hAnsi="Arial"/>
          <w:b/>
        </w:rPr>
        <w:lastRenderedPageBreak/>
        <w:t xml:space="preserve">ID </w:t>
      </w:r>
      <w:proofErr w:type="gramStart"/>
      <w:r>
        <w:rPr>
          <w:rFonts w:ascii="Arial" w:hAnsi="Arial"/>
          <w:b/>
        </w:rPr>
        <w:t>1027</w:t>
      </w:r>
      <w:r w:rsidR="00000000">
        <w:rPr>
          <w:rFonts w:ascii="Arial" w:hAnsi="Arial"/>
          <w:b/>
        </w:rPr>
        <w:t xml:space="preserve">  </w:t>
      </w:r>
      <w:r w:rsidR="00000000">
        <w:rPr>
          <w:rFonts w:ascii="Arial" w:hAnsi="Arial"/>
          <w:color w:val="5D7284"/>
        </w:rPr>
        <w:t>34:01</w:t>
      </w:r>
      <w:proofErr w:type="gramEnd"/>
    </w:p>
    <w:p w:rsidR="00703BAA" w:rsidRDefault="00000000">
      <w:pPr>
        <w:spacing w:after="0"/>
      </w:pPr>
      <w:r>
        <w:rPr>
          <w:rFonts w:ascii="Arial" w:hAnsi="Arial"/>
        </w:rPr>
        <w:t>All right. Thank you very much. You have a good day. It's getting toward the end of</w:t>
      </w:r>
    </w:p>
    <w:p w:rsidR="00703BAA" w:rsidRDefault="00703BAA">
      <w:pPr>
        <w:spacing w:after="0"/>
      </w:pPr>
    </w:p>
    <w:p w:rsidR="00703BAA" w:rsidRDefault="001E2511">
      <w:pPr>
        <w:spacing w:after="0"/>
      </w:pPr>
      <w:proofErr w:type="gramStart"/>
      <w:r>
        <w:rPr>
          <w:rFonts w:ascii="Arial" w:hAnsi="Arial"/>
          <w:b/>
        </w:rPr>
        <w:t>Interviewer</w:t>
      </w:r>
      <w:r w:rsidR="00000000">
        <w:rPr>
          <w:rFonts w:ascii="Arial" w:hAnsi="Arial"/>
          <w:b/>
        </w:rPr>
        <w:t xml:space="preserve">  </w:t>
      </w:r>
      <w:r w:rsidR="00000000">
        <w:rPr>
          <w:rFonts w:ascii="Arial" w:hAnsi="Arial"/>
          <w:color w:val="5D7284"/>
        </w:rPr>
        <w:t>34:05</w:t>
      </w:r>
      <w:proofErr w:type="gramEnd"/>
    </w:p>
    <w:p w:rsidR="00703BAA" w:rsidRDefault="00000000">
      <w:pPr>
        <w:spacing w:after="0"/>
      </w:pPr>
      <w:r>
        <w:rPr>
          <w:rFonts w:ascii="Arial" w:hAnsi="Arial"/>
        </w:rPr>
        <w:t xml:space="preserve">your day, back there near enough. Thanks very much. Good </w:t>
      </w:r>
      <w:proofErr w:type="spellStart"/>
      <w:r>
        <w:rPr>
          <w:rFonts w:ascii="Arial" w:hAnsi="Arial"/>
        </w:rPr>
        <w:t>Good</w:t>
      </w:r>
      <w:proofErr w:type="spellEnd"/>
      <w:r>
        <w:rPr>
          <w:rFonts w:ascii="Arial" w:hAnsi="Arial"/>
        </w:rPr>
        <w:t xml:space="preserve"> afternoon to you.</w:t>
      </w:r>
    </w:p>
    <w:sectPr w:rsidR="00703BAA"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253E" w:rsidRDefault="00B4253E">
      <w:pPr>
        <w:spacing w:after="0" w:line="240" w:lineRule="auto"/>
      </w:pPr>
      <w:r>
        <w:separator/>
      </w:r>
    </w:p>
  </w:endnote>
  <w:endnote w:type="continuationSeparator" w:id="0">
    <w:p w:rsidR="00B4253E" w:rsidRDefault="00B42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72650680"/>
      <w:docPartObj>
        <w:docPartGallery w:val="Page Numbers (Bottom of Page)"/>
        <w:docPartUnique/>
      </w:docPartObj>
    </w:sdtPr>
    <w:sdtContent>
      <w:p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rPr>
      <w:id w:val="1113323662"/>
      <w:docPartObj>
        <w:docPartGallery w:val="Page Numbers (Bottom of Page)"/>
        <w:docPartUnique/>
      </w:docPartObj>
    </w:sdtPr>
    <w:sdtContent>
      <w:p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253E" w:rsidRDefault="00B4253E">
      <w:pPr>
        <w:spacing w:after="0" w:line="240" w:lineRule="auto"/>
      </w:pPr>
      <w:r>
        <w:separator/>
      </w:r>
    </w:p>
  </w:footnote>
  <w:footnote w:type="continuationSeparator" w:id="0">
    <w:p w:rsidR="00B4253E" w:rsidRDefault="00B42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4842282">
    <w:abstractNumId w:val="8"/>
  </w:num>
  <w:num w:numId="2" w16cid:durableId="702367174">
    <w:abstractNumId w:val="6"/>
  </w:num>
  <w:num w:numId="3" w16cid:durableId="1878423151">
    <w:abstractNumId w:val="5"/>
  </w:num>
  <w:num w:numId="4" w16cid:durableId="2037147504">
    <w:abstractNumId w:val="4"/>
  </w:num>
  <w:num w:numId="5" w16cid:durableId="285964640">
    <w:abstractNumId w:val="7"/>
  </w:num>
  <w:num w:numId="6" w16cid:durableId="1586379080">
    <w:abstractNumId w:val="3"/>
  </w:num>
  <w:num w:numId="7" w16cid:durableId="41254716">
    <w:abstractNumId w:val="2"/>
  </w:num>
  <w:num w:numId="8" w16cid:durableId="1821967953">
    <w:abstractNumId w:val="1"/>
  </w:num>
  <w:num w:numId="9" w16cid:durableId="1924141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1E2511"/>
    <w:rsid w:val="0029639D"/>
    <w:rsid w:val="00326F90"/>
    <w:rsid w:val="004A641F"/>
    <w:rsid w:val="004B593C"/>
    <w:rsid w:val="005D1387"/>
    <w:rsid w:val="006E2A8C"/>
    <w:rsid w:val="00703BAA"/>
    <w:rsid w:val="007749AF"/>
    <w:rsid w:val="00794EBC"/>
    <w:rsid w:val="00930F33"/>
    <w:rsid w:val="009C3AF0"/>
    <w:rsid w:val="00A12EE5"/>
    <w:rsid w:val="00AA1D8D"/>
    <w:rsid w:val="00B4253E"/>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8B4547"/>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3975</Words>
  <Characters>22660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kaipust</cp:lastModifiedBy>
  <cp:revision>9</cp:revision>
  <dcterms:created xsi:type="dcterms:W3CDTF">2019-09-10T23:59:00Z</dcterms:created>
  <dcterms:modified xsi:type="dcterms:W3CDTF">2025-07-06T20:45:00Z</dcterms:modified>
  <cp:category/>
</cp:coreProperties>
</file>